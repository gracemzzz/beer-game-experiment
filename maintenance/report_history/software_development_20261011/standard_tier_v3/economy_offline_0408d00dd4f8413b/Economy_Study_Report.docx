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SOFTWARE CHECK — no model or human observations</w:t>
      </w:r>
    </w:p>
    <w:p>
      <w:r>
        <w:t>Run economy_offline_0408d00dd4f8413b. Protocol student-high-economy-revision-v3. Status: complete. Reason: Finished requested stage. Conservative API charges/reservations for this run: $0.000000.</w:t>
      </w:r>
    </w:p>
    <w:p>
      <w:pPr>
        <w:pStyle w:val="Heading1"/>
      </w:pPr>
      <w:r>
        <w:t>What this experiment tests</w:t>
      </w:r>
    </w:p>
    <w:p>
      <w:r>
        <w:t>A hypothetical second-year UB business student makes an initial current-week choice at fixed high effort. The short condition submits that choice. The adequate condition receives one additional high-effort revision opportunity. Initial generation has a 16,384-token ceiling; the extra opportunity has an 8,192-token ceiling. This is an additional-deliberation intervention, not a single-call total-budget intervention or a validated human deadline. Information quantity is held constant; information overload is not separately randomized. Four fictional personality profiles are matched across treatments and rotated across roles in four-pair blocks. Their equal weighting is a design choice, not a measured student population. No human data exist.</w:t>
      </w:r>
    </w:p>
    <w:p>
      <w:r>
        <w:t>Only valid same-week model submissions become orders. An unfinished token-limited revision leaves the initial submission in force. An initial failure or technical error stops the run. Zero and large orders remain outcomes; no interior-order target is imposed.</w:t>
      </w:r>
    </w:p>
    <w:p>
      <w:pPr>
        <w:pStyle w:val="Heading1"/>
      </w:pPr>
      <w:r>
        <w:t>Manipulation checks</w:t>
      </w:r>
    </w:p>
    <w:p>
      <w:r>
        <w:t>Held-out and development feasibility screen passed: False. Main-game median short/adequate total-token ratio: None; required ≤0.75. Main-game separation passed: False. These are small-sample computational checks, not population validation. Both phases count toward computation. No games are purchased after a failed live feasibility screen.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split</w:t>
            </w:r>
          </w:p>
        </w:tc>
        <w:tc>
          <w:tcPr>
            <w:tcW w:type="dxa" w:w="1440"/>
          </w:tcPr>
          <w:p>
            <w:r>
              <w:t>n</w:t>
            </w:r>
          </w:p>
        </w:tc>
        <w:tc>
          <w:tcPr>
            <w:tcW w:type="dxa" w:w="1440"/>
          </w:tcPr>
          <w:p>
            <w:r>
              <w:t>initial_valid</w:t>
            </w:r>
          </w:p>
        </w:tc>
        <w:tc>
          <w:tcPr>
            <w:tcW w:type="dxa" w:w="1440"/>
          </w:tcPr>
          <w:p>
            <w:r>
              <w:t>revision_valid</w:t>
            </w:r>
          </w:p>
        </w:tc>
        <w:tc>
          <w:tcPr>
            <w:tcW w:type="dxa" w:w="1440"/>
          </w:tcPr>
          <w:p>
            <w:r>
              <w:t>median_initial_to_total_ratio</w:t>
            </w:r>
          </w:p>
        </w:tc>
        <w:tc>
          <w:tcPr>
            <w:tcW w:type="dxa" w:w="1440"/>
          </w:tcPr>
          <w:p>
            <w:r>
              <w:t>passed</w:t>
            </w:r>
          </w:p>
        </w:tc>
      </w:tr>
      <w:tr>
        <w:tc>
          <w:tcPr>
            <w:tcW w:type="dxa" w:w="1440"/>
          </w:tcPr>
          <w:p>
            <w:r>
              <w:t>development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  <w:tr>
        <w:tc>
          <w:tcPr>
            <w:tcW w:type="dxa" w:w="1440"/>
          </w:tcPr>
          <w:p>
            <w:r>
              <w:t>holdout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False</w:t>
            </w:r>
          </w:p>
        </w:tc>
      </w:tr>
    </w:tbl>
    <w:p>
      <w:pPr>
        <w:pStyle w:val="Heading1"/>
      </w:pPr>
      <w:r>
        <w:t>Hypotheses and conclusions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hypothesis</w:t>
            </w:r>
          </w:p>
        </w:tc>
        <w:tc>
          <w:tcPr>
            <w:tcW w:type="dxa" w:w="960"/>
          </w:tcPr>
          <w:p>
            <w:r>
              <w:t>predicted_short_minus_adequate</w:t>
            </w:r>
          </w:p>
        </w:tc>
        <w:tc>
          <w:tcPr>
            <w:tcW w:type="dxa" w:w="960"/>
          </w:tcPr>
          <w:p>
            <w:r>
              <w:t>pairs</w:t>
            </w:r>
          </w:p>
        </w:tc>
        <w:tc>
          <w:tcPr>
            <w:tcW w:type="dxa" w:w="960"/>
          </w:tcPr>
          <w:p>
            <w:r>
              <w:t>estimate</w:t>
            </w:r>
          </w:p>
        </w:tc>
        <w:tc>
          <w:tcPr>
            <w:tcW w:type="dxa" w:w="960"/>
          </w:tcPr>
          <w:p>
            <w:r>
              <w:t>p_raw</w:t>
            </w:r>
          </w:p>
        </w:tc>
        <w:tc>
          <w:tcPr>
            <w:tcW w:type="dxa" w:w="960"/>
          </w:tcPr>
          <w:p>
            <w:r>
              <w:t>ci_lower</w:t>
            </w:r>
          </w:p>
        </w:tc>
        <w:tc>
          <w:tcPr>
            <w:tcW w:type="dxa" w:w="960"/>
          </w:tcPr>
          <w:p>
            <w:r>
              <w:t>ci_upper</w:t>
            </w:r>
          </w:p>
        </w:tc>
        <w:tc>
          <w:tcPr>
            <w:tcW w:type="dxa" w:w="960"/>
          </w:tcPr>
          <w:p>
            <w:r>
              <w:t>status</w:t>
            </w:r>
          </w:p>
        </w:tc>
        <w:tc>
          <w:tcPr>
            <w:tcW w:type="dxa" w:w="960"/>
          </w:tcPr>
          <w:p>
            <w:r>
              <w:t>p_holm</w:t>
            </w:r>
          </w:p>
        </w:tc>
      </w:tr>
      <w:tr>
        <w:tc>
          <w:tcPr>
            <w:tcW w:type="dxa" w:w="960"/>
          </w:tcPr>
          <w:p>
            <w:r>
              <w:t>H1_sensitivity</w:t>
            </w:r>
          </w:p>
        </w:tc>
        <w:tc>
          <w:tcPr>
            <w:tcW w:type="dxa" w:w="960"/>
          </w:tcPr>
          <w:p>
            <w:r>
              <w:t>&lt;0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H2_cost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  <w:tr>
        <w:tc>
          <w:tcPr>
            <w:tcW w:type="dxa" w:w="960"/>
          </w:tcPr>
          <w:p>
            <w:r>
              <w:t>H3_bullwhip</w:t>
            </w:r>
          </w:p>
        </w:tc>
        <w:tc>
          <w:tcPr>
            <w:tcW w:type="dxa" w:w="960"/>
          </w:tcPr>
          <w:p>
            <w:r>
              <w:t>&gt;0</w:t>
            </w:r>
          </w:p>
        </w:tc>
        <w:tc>
          <w:tcPr>
            <w:tcW w:type="dxa" w:w="960"/>
          </w:tcPr>
          <w:p>
            <w:r>
              <w:t>1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descriptive; inference withheld</w:t>
            </w:r>
          </w:p>
        </w:tc>
        <w:tc>
          <w:tcPr>
            <w:tcW w:type="dxa" w:w="960"/>
          </w:tcPr>
          <w:p>
            <w:r>
              <w:t>—</w:t>
            </w:r>
          </w:p>
        </w:tc>
      </w:tr>
    </w:tbl>
    <w:p>
      <w:r>
        <w:t>H3 is the primary bullwhip outcome: mean over roles of sample order variance divided by customer-demand variance during model decision weeks only. H2 is total chain holding/backlog cost including the fixed practice and automatic continuation. H1 is a separate matched-state mechanism assay: negative order change divided by the 24-case pipeline increase, averaged across roles. H1 measures direct supply-line responsiveness; it does not identify the old dynamic beta. The historical beta hypothesis remains separate.</w:t>
      </w:r>
    </w:p>
    <w:p>
      <w:r>
        <w:t>All contrasts are short minus adequate. Independent replication is the paired four-role chain block, not a call or week. Initial draws are shared only within a pair when complete prompts match, a common-random-draw variance-reduction design. Different blocks always buy distinct draws. Paired t tests and 95% intervals require independent blocks and suitable difference distributions. The three tests form one Holm family. Fewer than eight pairs, failed manipulation, incomplete games or synthetic inputs withhold inference. Eight is a reporting floor, not evidence of adequate power. No sample size guarantees significance.</w:t>
      </w:r>
    </w:p>
    <w:p>
      <w:pPr>
        <w:pStyle w:val="Heading1"/>
      </w:pPr>
      <w:r>
        <w:t>Chain outcomes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complete</w:t>
            </w:r>
          </w:p>
        </w:tc>
        <w:tc>
          <w:tcPr>
            <w:tcW w:type="dxa" w:w="785"/>
          </w:tcPr>
          <w:p>
            <w:r>
              <w:t>scored_cost</w:t>
            </w:r>
          </w:p>
        </w:tc>
        <w:tc>
          <w:tcPr>
            <w:tcW w:type="dxa" w:w="785"/>
          </w:tcPr>
          <w:p>
            <w:r>
              <w:t>observed_cost</w:t>
            </w:r>
          </w:p>
        </w:tc>
        <w:tc>
          <w:tcPr>
            <w:tcW w:type="dxa" w:w="785"/>
          </w:tcPr>
          <w:p>
            <w:r>
              <w:t>decision_cost</w:t>
            </w:r>
          </w:p>
        </w:tc>
        <w:tc>
          <w:tcPr>
            <w:tcW w:type="dxa" w:w="785"/>
          </w:tcPr>
          <w:p>
            <w:r>
              <w:t>bullwhip</w:t>
            </w:r>
          </w:p>
        </w:tc>
        <w:tc>
          <w:tcPr>
            <w:tcW w:type="dxa" w:w="785"/>
          </w:tcPr>
          <w:p>
            <w:r>
              <w:t>sensitivity</w:t>
            </w:r>
          </w:p>
        </w:tc>
        <w:tc>
          <w:tcPr>
            <w:tcW w:type="dxa" w:w="785"/>
          </w:tcPr>
          <w:p>
            <w:r>
              <w:t>decisions</w:t>
            </w:r>
          </w:p>
        </w:tc>
        <w:tc>
          <w:tcPr>
            <w:tcW w:type="dxa" w:w="785"/>
          </w:tcPr>
          <w:p>
            <w:r>
              <w:t>mean_tokens</w:t>
            </w:r>
          </w:p>
        </w:tc>
        <w:tc>
          <w:tcPr>
            <w:tcW w:type="dxa" w:w="785"/>
          </w:tcPr>
          <w:p>
            <w:r>
              <w:t>median_tokens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1085</w:t>
            </w:r>
          </w:p>
        </w:tc>
        <w:tc>
          <w:tcPr>
            <w:tcW w:type="dxa" w:w="785"/>
          </w:tcPr>
          <w:p>
            <w:r>
              <w:t>493.5</w:t>
            </w:r>
          </w:p>
        </w:tc>
        <w:tc>
          <w:tcPr>
            <w:tcW w:type="dxa" w:w="785"/>
          </w:tcPr>
          <w:p>
            <w:r>
              <w:t>0.902555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Bullwhip and behavior by role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block</w:t>
            </w:r>
          </w:p>
        </w:tc>
        <w:tc>
          <w:tcPr>
            <w:tcW w:type="dxa" w:w="785"/>
          </w:tcPr>
          <w:p>
            <w:r>
              <w:t>condition</w:t>
            </w:r>
          </w:p>
        </w:tc>
        <w:tc>
          <w:tcPr>
            <w:tcW w:type="dxa" w:w="785"/>
          </w:tcPr>
          <w:p>
            <w:r>
              <w:t>role</w:t>
            </w:r>
          </w:p>
        </w:tc>
        <w:tc>
          <w:tcPr>
            <w:tcW w:type="dxa" w:w="785"/>
          </w:tcPr>
          <w:p>
            <w:r>
              <w:t>profile_id</w:t>
            </w:r>
          </w:p>
        </w:tc>
        <w:tc>
          <w:tcPr>
            <w:tcW w:type="dxa" w:w="785"/>
          </w:tcPr>
          <w:p>
            <w:r>
              <w:t>bullwhip_customer</w:t>
            </w:r>
          </w:p>
        </w:tc>
        <w:tc>
          <w:tcPr>
            <w:tcW w:type="dxa" w:w="785"/>
          </w:tcPr>
          <w:p>
            <w:r>
              <w:t>bullwhip_local</w:t>
            </w:r>
          </w:p>
        </w:tc>
        <w:tc>
          <w:tcPr>
            <w:tcW w:type="dxa" w:w="785"/>
          </w:tcPr>
          <w:p>
            <w:r>
              <w:t>demand_variance</w:t>
            </w:r>
          </w:p>
        </w:tc>
        <w:tc>
          <w:tcPr>
            <w:tcW w:type="dxa" w:w="785"/>
          </w:tcPr>
          <w:p>
            <w:r>
              <w:t>order_variance</w:t>
            </w:r>
          </w:p>
        </w:tc>
        <w:tc>
          <w:tcPr>
            <w:tcW w:type="dxa" w:w="785"/>
          </w:tcPr>
          <w:p>
            <w:r>
              <w:t>zero_orders</w:t>
            </w:r>
          </w:p>
        </w:tc>
        <w:tc>
          <w:tcPr>
            <w:tcW w:type="dxa" w:w="785"/>
          </w:tcPr>
          <w:p>
            <w:r>
              <w:t>max_order</w:t>
            </w:r>
          </w:p>
        </w:tc>
        <w:tc>
          <w:tcPr>
            <w:tcW w:type="dxa" w:w="785"/>
          </w:tcPr>
          <w:p>
            <w:r>
              <w:t>backlog_max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adequate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distributor</w:t>
            </w:r>
          </w:p>
        </w:tc>
        <w:tc>
          <w:tcPr>
            <w:tcW w:type="dxa" w:w="785"/>
          </w:tcPr>
          <w:p>
            <w:r>
              <w:t>flexible_calm</w:t>
            </w:r>
          </w:p>
        </w:tc>
        <w:tc>
          <w:tcPr>
            <w:tcW w:type="dxa" w:w="785"/>
          </w:tcPr>
          <w:p>
            <w:r>
              <w:t>0.8998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4.72632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factory</w:t>
            </w:r>
          </w:p>
        </w:tc>
        <w:tc>
          <w:tcPr>
            <w:tcW w:type="dxa" w:w="785"/>
          </w:tcPr>
          <w:p>
            <w:r>
              <w:t>methodical_calm</w:t>
            </w:r>
          </w:p>
        </w:tc>
        <w:tc>
          <w:tcPr>
            <w:tcW w:type="dxa" w:w="785"/>
          </w:tcPr>
          <w:p>
            <w:r>
              <w:t>0.799098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4.19737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retailer</w:t>
            </w:r>
          </w:p>
        </w:tc>
        <w:tc>
          <w:tcPr>
            <w:tcW w:type="dxa" w:w="785"/>
          </w:tcPr>
          <w:p>
            <w:r>
              <w:t>flexible_concerned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short</w:t>
            </w:r>
          </w:p>
        </w:tc>
        <w:tc>
          <w:tcPr>
            <w:tcW w:type="dxa" w:w="785"/>
          </w:tcPr>
          <w:p>
            <w:r>
              <w:t>wholesaler</w:t>
            </w:r>
          </w:p>
        </w:tc>
        <w:tc>
          <w:tcPr>
            <w:tcW w:type="dxa" w:w="785"/>
          </w:tcPr>
          <w:p>
            <w:r>
              <w:t>methodical_concerned</w:t>
            </w:r>
          </w:p>
        </w:tc>
        <w:tc>
          <w:tcPr>
            <w:tcW w:type="dxa" w:w="785"/>
          </w:tcPr>
          <w:p>
            <w:r>
              <w:t>0.911323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5.25263</w:t>
            </w:r>
          </w:p>
        </w:tc>
        <w:tc>
          <w:tcPr>
            <w:tcW w:type="dxa" w:w="785"/>
          </w:tcPr>
          <w:p>
            <w:r>
              <w:t>4.78684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r>
        <w:t>Customer demand is prospectively generated as independent uniform integers 0 through 8 after four practice weeks. Participants know the distribution; this reduces a demand-learning confound. Each paired block receives the same exogenous sequence, hidden from participants. This preserves variation in the measurement window. A local ratio with constant local demand remains undefined. Twelve automatic weeks repeat each role's final submitted quantity and the final customer demand; this differs from the historical demand-following tail and is not behavioral data.</w:t>
      </w:r>
    </w:p>
    <w:p>
      <w:pPr>
        <w:pStyle w:val="Heading1"/>
      </w:pPr>
      <w:r>
        <w:t>Cost controls and reproducibility</w:t>
      </w:r>
    </w:p>
    <w:p>
      <w:r>
        <w:t>Conservative standard-tier estimate: all uncached input charged at cache-write rate .125 per million; ordinary input rate is .10. Output .50; cached reads .01.</w:t>
      </w:r>
    </w:p>
    <w:p>
      <w:r>
        <w:t>Official API ID gpt-6-luna; no dated snapshot is published. Requested and returned IDs must match; long-term alias drift remains a reproducibility limitation.</w:t>
      </w:r>
    </w:p>
    <w:p>
      <w:r>
        <w:t>This v3 run fixes GPT-6 Luna and high effort across conditions. The model change was chosen for price before v3 outcomes; Mini calibration and game evidence are not pooled with it.</w:t>
      </w:r>
    </w:p>
    <w:p>
      <w:r>
        <w:t>Identical paired initial prompts share one paid draw; repeated independent replications never share draws. Exact completed request checkpoints are reused on resume. Stable instructions occur first for provider prompt caching; actual cached-input usage is recorded and output/reasoning charges remain payable. Temperature is omitted in all calls. No correctness retry or automatic switch to a more expensive model is used. The $10 campaign includes the previous $5.19360675, and all v2/v3 redesign work together is capped at $4.80; new campaign identifiers require new explicit budget authorization.</w:t>
      </w:r>
    </w:p>
    <w:p>
      <w:r>
        <w:t>Saved-evidence audit: {'passed': True, 'physical_states_replayed': 288, 'request_records': 212, 'selected_orders_verified': 176}. Exact requests, responses, chosen-source request IDs, code snapshots, demand paths and configuration are retained under the source data directory. Analysis makes no API calls.</w:t>
      </w:r>
    </w:p>
    <w:p>
      <w:pPr>
        <w:pStyle w:val="Heading1"/>
      </w:pPr>
      <w:r>
        <w:t>Limitations and next decision</w:t>
      </w:r>
    </w:p>
    <w:p>
      <w:r>
        <w:t>A completed pilot establishes operation and, if the checks pass, a measured extra-computation contrast. It does not establish that an LLM is a real UB student, that information overload was manipulated, or that extra computation must improve decisions. Keep null or opposite-direction outcomes. Determine a meaningful chain-level effect and power before a larger study. Human comparison materials are available in docs/STUDENT_VALIDATION_20261011.md.</w:t>
      </w:r>
    </w:p>
    <w:p>
      <w:pPr>
        <w:pStyle w:val="Heading1"/>
      </w:pPr>
      <w:r>
        <w:t>Calibration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case_id</w:t>
            </w:r>
          </w:p>
        </w:tc>
        <w:tc>
          <w:tcPr>
            <w:tcW w:type="dxa" w:w="785"/>
          </w:tcPr>
          <w:p>
            <w:r>
              <w:t>split</w:t>
            </w:r>
          </w:p>
        </w:tc>
        <w:tc>
          <w:tcPr>
            <w:tcW w:type="dxa" w:w="785"/>
          </w:tcPr>
          <w:p>
            <w:r>
              <w:t>history_length</w:t>
            </w:r>
          </w:p>
        </w:tc>
        <w:tc>
          <w:tcPr>
            <w:tcW w:type="dxa" w:w="785"/>
          </w:tcPr>
          <w:p>
            <w:r>
              <w:t>initial_valid</w:t>
            </w:r>
          </w:p>
        </w:tc>
        <w:tc>
          <w:tcPr>
            <w:tcW w:type="dxa" w:w="785"/>
          </w:tcPr>
          <w:p>
            <w:r>
              <w:t>revision_valid</w:t>
            </w:r>
          </w:p>
        </w:tc>
        <w:tc>
          <w:tcPr>
            <w:tcW w:type="dxa" w:w="785"/>
          </w:tcPr>
          <w:p>
            <w:r>
              <w:t>initial_output_tokens</w:t>
            </w:r>
          </w:p>
        </w:tc>
        <w:tc>
          <w:tcPr>
            <w:tcW w:type="dxa" w:w="785"/>
          </w:tcPr>
          <w:p>
            <w:r>
              <w:t>initial_reasoning_tokens</w:t>
            </w:r>
          </w:p>
        </w:tc>
        <w:tc>
          <w:tcPr>
            <w:tcW w:type="dxa" w:w="785"/>
          </w:tcPr>
          <w:p>
            <w:r>
              <w:t>revision_output_tokens</w:t>
            </w:r>
          </w:p>
        </w:tc>
        <w:tc>
          <w:tcPr>
            <w:tcW w:type="dxa" w:w="785"/>
          </w:tcPr>
          <w:p>
            <w:r>
              <w:t>revision_reasoning_tokens</w:t>
            </w:r>
          </w:p>
        </w:tc>
        <w:tc>
          <w:tcPr>
            <w:tcW w:type="dxa" w:w="785"/>
          </w:tcPr>
          <w:p>
            <w:r>
              <w:t>initial_charge_usd</w:t>
            </w:r>
          </w:p>
        </w:tc>
        <w:tc>
          <w:tcPr>
            <w:tcW w:type="dxa" w:w="785"/>
          </w:tcPr>
          <w:p>
            <w:r>
              <w:t>revision_charge_usd</w:t>
            </w:r>
          </w:p>
        </w:tc>
      </w:tr>
      <w:tr>
        <w:tc>
          <w:tcPr>
            <w:tcW w:type="dxa" w:w="785"/>
          </w:tcPr>
          <w:p>
            <w:r>
              <w:t>development-0-retailer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development-0-factory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development-1-retailer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development-1-wholesaler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development-1-distributor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development-1-factory</w:t>
            </w:r>
          </w:p>
        </w:tc>
        <w:tc>
          <w:tcPr>
            <w:tcW w:type="dxa" w:w="785"/>
          </w:tcPr>
          <w:p>
            <w:r>
              <w:t>development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holdout-0-factory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holdout-1-retailer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holdout-1-wholesaler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holdout-1-distributor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23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  <w:tr>
        <w:tc>
          <w:tcPr>
            <w:tcW w:type="dxa" w:w="785"/>
          </w:tcPr>
          <w:p>
            <w:r>
              <w:t>holdout-1-factory</w:t>
            </w:r>
          </w:p>
        </w:tc>
        <w:tc>
          <w:tcPr>
            <w:tcW w:type="dxa" w:w="785"/>
          </w:tcPr>
          <w:p>
            <w:r>
              <w:t>holdout</w:t>
            </w:r>
          </w:p>
        </w:tc>
        <w:tc>
          <w:tcPr>
            <w:tcW w:type="dxa" w:w="785"/>
          </w:tcPr>
          <w:p>
            <w:r>
              <w:t>30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True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</w:tr>
    </w:tbl>
    <w:p>
      <w:pPr>
        <w:pStyle w:val="Heading1"/>
      </w:pPr>
      <w:r>
        <w:t>Student profiles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methodical_calm</w:t>
            </w:r>
          </w:p>
        </w:tc>
        <w:tc>
          <w:tcPr>
            <w:tcW w:type="dxa" w:w="1728"/>
          </w:tcPr>
          <w:p>
            <w:r>
              <w:t>Methodical,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methodical_concerned</w:t>
            </w:r>
          </w:p>
        </w:tc>
        <w:tc>
          <w:tcPr>
            <w:tcW w:type="dxa" w:w="1728"/>
          </w:tcPr>
          <w:p>
            <w:r>
              <w:t>Methodical,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organized, dependable, and prefer working systematically. You tend to feel concerned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flexible_calm</w:t>
            </w:r>
          </w:p>
        </w:tc>
        <w:tc>
          <w:tcPr>
            <w:tcW w:type="dxa" w:w="1728"/>
          </w:tcPr>
          <w:p>
            <w:r>
              <w:t>Flexible, emotionally steady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usually remain emotionally steady when a classroom task is uncertain. These preferences describe your personality; they do not prescribe any particular ordering strategy or decision.</w:t>
            </w:r>
          </w:p>
        </w:tc>
      </w:tr>
      <w:tr>
        <w:tc>
          <w:tcPr>
            <w:tcW w:type="dxa" w:w="1728"/>
          </w:tcPr>
          <w:p>
            <w:r>
              <w:t>flexible_concerned</w:t>
            </w:r>
          </w:p>
        </w:tc>
        <w:tc>
          <w:tcPr>
            <w:tcW w:type="dxa" w:w="1728"/>
          </w:tcPr>
          <w:p>
            <w:r>
              <w:t>Flexible, uncertainty-sensitive</w:t>
            </w:r>
          </w:p>
        </w:tc>
        <w:tc>
          <w:tcPr>
            <w:tcW w:type="dxa" w:w="1728"/>
          </w:tcPr>
          <w:p>
            <w:r>
              <w:t>Fictional experimental profile; not measured from UB students</w:t>
            </w:r>
          </w:p>
        </w:tc>
        <w:tc>
          <w:tcPr>
            <w:tcW w:type="dxa" w:w="1728"/>
          </w:tcPr>
          <w:p>
            <w:r>
              <w:t>Second-year undergraduate business student at the University at Buffalo; introductory business coursework; no prior Beer Game experience or specialist inventory training.</w:t>
            </w:r>
          </w:p>
        </w:tc>
        <w:tc>
          <w:tcPr>
            <w:tcW w:type="dxa" w:w="1728"/>
          </w:tcPr>
          <w:p>
            <w:r>
              <w:t>In ordinary coursework you are flexible, informal, and prefer adapting as you go. You tend to feel concerned when a classroom task is uncertain. These preferences describe your personality; they do not prescribe any particular ordering strategy or decision.</w:t>
            </w:r>
          </w:p>
        </w:tc>
      </w:tr>
    </w:tbl>
    <w:p>
      <w:r>
        <w:t>Profiles cross an organized/methodical versus flexible/informal tendency with emotionally steady versus uncertainty-sensitive framing. These are explicit fictional personality prompts, not psychometric scores or instructions to exhibit a bias. See reports/revised_design_20261011/REPORT.md for the primary literature and the limits of this adaptation.</w:t>
      </w:r>
    </w:p>
    <w:p>
      <w:pPr>
        <w:pStyle w:val="Heading1"/>
      </w:pPr>
      <w:r>
        <w:t>Original structural beta: exploratory identification check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t>block</w:t>
            </w:r>
          </w:p>
        </w:tc>
        <w:tc>
          <w:tcPr>
            <w:tcW w:type="dxa" w:w="576"/>
          </w:tcPr>
          <w:p>
            <w:r>
              <w:t>condition</w:t>
            </w:r>
          </w:p>
        </w:tc>
        <w:tc>
          <w:tcPr>
            <w:tcW w:type="dxa" w:w="576"/>
          </w:tcPr>
          <w:p>
            <w:r>
              <w:t>role</w:t>
            </w:r>
          </w:p>
        </w:tc>
        <w:tc>
          <w:tcPr>
            <w:tcW w:type="dxa" w:w="576"/>
          </w:tcPr>
          <w:p>
            <w:r>
              <w:t>theta</w:t>
            </w:r>
          </w:p>
        </w:tc>
        <w:tc>
          <w:tcPr>
            <w:tcW w:type="dxa" w:w="576"/>
          </w:tcPr>
          <w:p>
            <w:r>
              <w:t>alpha</w:t>
            </w:r>
          </w:p>
        </w:tc>
        <w:tc>
          <w:tcPr>
            <w:tcW w:type="dxa" w:w="576"/>
          </w:tcPr>
          <w:p>
            <w:r>
              <w:t>beta</w:t>
            </w:r>
          </w:p>
        </w:tc>
        <w:tc>
          <w:tcPr>
            <w:tcW w:type="dxa" w:w="576"/>
          </w:tcPr>
          <w:p>
            <w:r>
              <w:t>target</w:t>
            </w:r>
          </w:p>
        </w:tc>
        <w:tc>
          <w:tcPr>
            <w:tcW w:type="dxa" w:w="576"/>
          </w:tcPr>
          <w:p>
            <w:r>
              <w:t>rmse</w:t>
            </w:r>
          </w:p>
        </w:tc>
        <w:tc>
          <w:tcPr>
            <w:tcW w:type="dxa" w:w="576"/>
          </w:tcPr>
          <w:p>
            <w:r>
              <w:t>r2</w:t>
            </w:r>
          </w:p>
        </w:tc>
        <w:tc>
          <w:tcPr>
            <w:tcW w:type="dxa" w:w="576"/>
          </w:tcPr>
          <w:p>
            <w:r>
              <w:t>jac_condition</w:t>
            </w:r>
          </w:p>
        </w:tc>
        <w:tc>
          <w:tcPr>
            <w:tcW w:type="dxa" w:w="576"/>
          </w:tcPr>
          <w:p>
            <w:r>
              <w:t>usable</w:t>
            </w:r>
          </w:p>
        </w:tc>
        <w:tc>
          <w:tcPr>
            <w:tcW w:type="dxa" w:w="576"/>
          </w:tcPr>
          <w:p>
            <w:r>
              <w:t>fit_flag</w:t>
            </w:r>
          </w:p>
        </w:tc>
        <w:tc>
          <w:tcPr>
            <w:tcW w:type="dxa" w:w="576"/>
          </w:tcPr>
          <w:p>
            <w:r>
              <w:t>n</w:t>
            </w:r>
          </w:p>
        </w:tc>
        <w:tc>
          <w:tcPr>
            <w:tcW w:type="dxa" w:w="576"/>
          </w:tcPr>
          <w:p>
            <w:r>
              <w:t>order_limit</w:t>
            </w:r>
          </w:p>
        </w:tc>
        <w:tc>
          <w:tcPr>
            <w:tcW w:type="dxa" w:w="576"/>
          </w:tcPr>
          <w:p>
            <w:r>
              <w:t>cap_hit_rate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adequate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distributor</w:t>
            </w:r>
          </w:p>
        </w:tc>
        <w:tc>
          <w:tcPr>
            <w:tcW w:type="dxa" w:w="576"/>
          </w:tcPr>
          <w:p>
            <w:r>
              <w:t>0.999996</w:t>
            </w:r>
          </w:p>
        </w:tc>
        <w:tc>
          <w:tcPr>
            <w:tcW w:type="dxa" w:w="576"/>
          </w:tcPr>
          <w:p>
            <w:r>
              <w:t>4.41502e-06</w:t>
            </w:r>
          </w:p>
        </w:tc>
        <w:tc>
          <w:tcPr>
            <w:tcW w:type="dxa" w:w="576"/>
          </w:tcPr>
          <w:p>
            <w:r>
              <w:t>1.53728</w:t>
            </w:r>
          </w:p>
        </w:tc>
        <w:tc>
          <w:tcPr>
            <w:tcW w:type="dxa" w:w="576"/>
          </w:tcPr>
          <w:p>
            <w:r>
              <w:t>24.3456</w:t>
            </w:r>
          </w:p>
        </w:tc>
        <w:tc>
          <w:tcPr>
            <w:tcW w:type="dxa" w:w="576"/>
          </w:tcPr>
          <w:p>
            <w:r>
              <w:t>5.75615e-06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8.76564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factory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2.6467e-06</w:t>
            </w:r>
          </w:p>
        </w:tc>
        <w:tc>
          <w:tcPr>
            <w:tcW w:type="dxa" w:w="576"/>
          </w:tcPr>
          <w:p>
            <w:r>
              <w:t>1.60901</w:t>
            </w:r>
          </w:p>
        </w:tc>
        <w:tc>
          <w:tcPr>
            <w:tcW w:type="dxa" w:w="576"/>
          </w:tcPr>
          <w:p>
            <w:r>
              <w:t>24.7435</w:t>
            </w:r>
          </w:p>
        </w:tc>
        <w:tc>
          <w:tcPr>
            <w:tcW w:type="dxa" w:w="576"/>
          </w:tcPr>
          <w:p>
            <w:r>
              <w:t>3.33199e-06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8.72024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retailer</w:t>
            </w:r>
          </w:p>
        </w:tc>
        <w:tc>
          <w:tcPr>
            <w:tcW w:type="dxa" w:w="576"/>
          </w:tcPr>
          <w:p>
            <w:r>
              <w:t>0.999997</w:t>
            </w:r>
          </w:p>
        </w:tc>
        <w:tc>
          <w:tcPr>
            <w:tcW w:type="dxa" w:w="576"/>
          </w:tcPr>
          <w:p>
            <w:r>
              <w:t>2.90464e-06</w:t>
            </w:r>
          </w:p>
        </w:tc>
        <w:tc>
          <w:tcPr>
            <w:tcW w:type="dxa" w:w="576"/>
          </w:tcPr>
          <w:p>
            <w:r>
              <w:t>1.48198</w:t>
            </w:r>
          </w:p>
        </w:tc>
        <w:tc>
          <w:tcPr>
            <w:tcW w:type="dxa" w:w="576"/>
          </w:tcPr>
          <w:p>
            <w:r>
              <w:t>23.8061</w:t>
            </w:r>
          </w:p>
        </w:tc>
        <w:tc>
          <w:tcPr>
            <w:tcW w:type="dxa" w:w="576"/>
          </w:tcPr>
          <w:p>
            <w:r>
              <w:t>4.4368e-06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7.55978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  <w:tr>
        <w:tc>
          <w:tcPr>
            <w:tcW w:type="dxa" w:w="576"/>
          </w:tcPr>
          <w:p>
            <w:r>
              <w:t>0</w:t>
            </w:r>
          </w:p>
        </w:tc>
        <w:tc>
          <w:tcPr>
            <w:tcW w:type="dxa" w:w="576"/>
          </w:tcPr>
          <w:p>
            <w:r>
              <w:t>short</w:t>
            </w:r>
          </w:p>
        </w:tc>
        <w:tc>
          <w:tcPr>
            <w:tcW w:type="dxa" w:w="576"/>
          </w:tcPr>
          <w:p>
            <w:r>
              <w:t>wholesaler</w:t>
            </w:r>
          </w:p>
        </w:tc>
        <w:tc>
          <w:tcPr>
            <w:tcW w:type="dxa" w:w="576"/>
          </w:tcPr>
          <w:p>
            <w:r>
              <w:t>0.999994</w:t>
            </w:r>
          </w:p>
        </w:tc>
        <w:tc>
          <w:tcPr>
            <w:tcW w:type="dxa" w:w="576"/>
          </w:tcPr>
          <w:p>
            <w:r>
              <w:t>5.94154e-06</w:t>
            </w:r>
          </w:p>
        </w:tc>
        <w:tc>
          <w:tcPr>
            <w:tcW w:type="dxa" w:w="576"/>
          </w:tcPr>
          <w:p>
            <w:r>
              <w:t>1.54651</w:t>
            </w:r>
          </w:p>
        </w:tc>
        <w:tc>
          <w:tcPr>
            <w:tcW w:type="dxa" w:w="576"/>
          </w:tcPr>
          <w:p>
            <w:r>
              <w:t>24.2497</w:t>
            </w:r>
          </w:p>
        </w:tc>
        <w:tc>
          <w:tcPr>
            <w:tcW w:type="dxa" w:w="576"/>
          </w:tcPr>
          <w:p>
            <w:r>
              <w:t>9.29097e-06</w:t>
            </w:r>
          </w:p>
        </w:tc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576"/>
          </w:tcPr>
          <w:p>
            <w:r>
              <w:t>8.56157</w:t>
            </w:r>
          </w:p>
        </w:tc>
        <w:tc>
          <w:tcPr>
            <w:tcW w:type="dxa" w:w="576"/>
          </w:tcPr>
          <w:p>
            <w:r>
              <w:t>False</w:t>
            </w:r>
          </w:p>
        </w:tc>
        <w:tc>
          <w:tcPr>
            <w:tcW w:type="dxa" w:w="576"/>
          </w:tcPr>
          <w:p>
            <w:r>
              <w:t>weak_inventory_response;parameter_boundary</w:t>
            </w:r>
          </w:p>
        </w:tc>
        <w:tc>
          <w:tcPr>
            <w:tcW w:type="dxa" w:w="576"/>
          </w:tcPr>
          <w:p>
            <w:r>
              <w:t>20</w:t>
            </w:r>
          </w:p>
        </w:tc>
        <w:tc>
          <w:tcPr>
            <w:tcW w:type="dxa" w:w="576"/>
          </w:tcPr>
          <w:p>
            <w:r>
              <w:t>—</w:t>
            </w:r>
          </w:p>
        </w:tc>
        <w:tc>
          <w:tcPr>
            <w:tcW w:type="dxa" w:w="576"/>
          </w:tcPr>
          <w:p>
            <w:r>
              <w:t>0</w:t>
            </w:r>
          </w:p>
        </w:tc>
      </w:tr>
    </w:tbl>
    <w:p>
      <w:r>
        <w:t>The original dynamic beta fit is retained with its original identification checks. Unusable numerical values do not measure supply-line neglect. The H1_sensitivity assay above is a revised operationalization of the mechanism, not a relabeling of these coefficients.</w:t>
      </w:r>
    </w:p>
    <w:p>
      <w:pPr>
        <w:pStyle w:val="Heading1"/>
      </w:pPr>
      <w:r>
        <w:t>Primary API documentation</w:t>
      </w:r>
    </w:p>
    <w:p>
      <w:r>
        <w:t>[Reasoning output limits](https://developers.openai.com/api/docs/guides/reasoning), [model and pricing](https://developers.openai.com/api/docs/models/gpt-6-luna), [prompt caching](https://developers.openai.com/api/docs/guides/prompt-caching).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