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Token-budget Beer Game — conclusions</w:t>
      </w:r>
    </w:p>
    <w:p>
      <w:r>
        <w:t>1. SYNTHETIC SOFTWARE CHECK: no GPT evidence or hypothesis inference.</w:t>
      </w:r>
    </w:p>
    <w:p>
      <w:r>
        <w:t>2. Run status: complete. Estimated cost/reservations: $0.0000.</w:t>
      </w:r>
    </w:p>
    <w:p>
      <w:r>
        <w:t>3. Saved successful API stages: 144; other saved attempts: 0.</w:t>
      </w:r>
    </w:p>
    <w:p>
      <w:r>
        <w:t>4. Suggested memo caps: 96 / 240 tokens; doubled benchmark 480.</w:t>
      </w:r>
    </w:p>
    <w:p>
      <w:r>
        <w:t>5. Manipulation screen passed: False. This is a provisional feasibility check, not proof of a human time-pressure equivalent.</w:t>
      </w:r>
    </w:p>
    <w:p>
      <w:r>
        <w:t>6. Do not start a paid main experiment yet. Inspect truncation, actual token use and adequate-versus-benchmark agreement.</w:t>
      </w:r>
    </w:p>
    <w:p>
      <w:r>
        <w:t>Calibration uses 24 independent hypothetical states (all four roles), not complete game chains. This follow-up uses prospectively fixed caps and retains the earlier completed reference screen. It does not reselect percentiles or change the pass thresholds.</w:t>
      </w:r>
    </w:p>
    <w:p>
      <w:r>
        <w:t>Short truncation: 0.0% (required at least 20%); adequate truncation: 0.0% (required at most 5%).</w:t>
      </w:r>
    </w:p>
    <w:p>
      <w:r>
        <w:t>Adequate versus doubled allowance: median absolute order difference 0.0 units (screen requires at most 4).</w:t>
      </w:r>
    </w:p>
    <w:p>
      <w:pPr>
        <w:pStyle w:val="Heading1"/>
      </w:pPr>
      <w:r>
        <w:t>Calibration summary</w:t>
      </w:r>
    </w:p>
    <w:p>
      <w:r>
        <w:t xml:space="preserve">   screen  mean_tokens  truncated_fraction  mean_order</w:t>
        <w:br/>
        <w:t xml:space="preserve"> adequate          0.0                 0.0      9.8333</w:t>
        <w:br/>
        <w:t>benchmark          0.0                 0.0      9.8333</w:t>
        <w:br/>
        <w:t xml:space="preserve">    short          0.0                 0.0      9.8333</w:t>
      </w:r>
    </w:p>
    <w:p>
      <w:pPr>
        <w:pStyle w:val="Heading1"/>
      </w:pPr>
      <w:r>
        <w:t>Calibration state results</w:t>
      </w:r>
    </w:p>
    <w:p>
      <w:r>
        <w:t xml:space="preserve">   screen  item        role  inventory  supply_line  order  plan_tokens  final_tokens  plan_truncated  plan_limit  latency_s</w:t>
        <w:br/>
        <w:t xml:space="preserve">    short     0    retailer          0            0     19            0             0           False          96        0.0</w:t>
        <w:br/>
        <w:t xml:space="preserve">    short     1    retailer          0           12     16            0             0           False          96        0.0</w:t>
        <w:br/>
        <w:t xml:space="preserve">    short     2    retailer          0           36     11            0             0           False          96        0.0</w:t>
        <w:br/>
        <w:t xml:space="preserve">    short     3    retailer         24            0      8            0             0           False          96        0.0</w:t>
        <w:br/>
        <w:t xml:space="preserve">    short     4    retailer         24           12      5            0             0           False          96        0.0</w:t>
        <w:br/>
        <w:t xml:space="preserve">    short     5    retailer         24           36      0            0             0           False          96        0.0</w:t>
        <w:br/>
        <w:t xml:space="preserve">    short     6  wholesaler          0            0     19            0             0           False          96        0.0</w:t>
        <w:br/>
        <w:t xml:space="preserve">    short     7  wholesaler          0           12     16            0             0           False          96        0.0</w:t>
        <w:br/>
        <w:t xml:space="preserve">    short     8  wholesaler          0           36     11            0             0           False          96        0.0</w:t>
        <w:br/>
        <w:t xml:space="preserve">    short     9  wholesaler         24            0      8            0             0           False          96        0.0</w:t>
        <w:br/>
        <w:t xml:space="preserve">    short    10  wholesaler         24           12      5            0             0           False          96        0.0</w:t>
        <w:br/>
        <w:t xml:space="preserve">    short    11  wholesaler         24           36      0            0             0           False          96        0.0</w:t>
        <w:br/>
        <w:t xml:space="preserve">    short    12 distributor          0            0     19            0             0           False          96        0.0</w:t>
        <w:br/>
        <w:t xml:space="preserve">    short    13 distributor          0           12     16            0             0           False          96        0.0</w:t>
        <w:br/>
        <w:t xml:space="preserve">    short    14 distributor          0           36     11            0             0           False          96        0.0</w:t>
        <w:br/>
        <w:t xml:space="preserve">    short    15 distributor         24            0      8            0             0           False          96        0.0</w:t>
        <w:br/>
        <w:t xml:space="preserve">    short    16 distributor         24           12      5            0             0           False          96        0.0</w:t>
        <w:br/>
        <w:t xml:space="preserve">    short    17 distributor         24           36      0            0             0           False          96        0.0</w:t>
        <w:br/>
        <w:t xml:space="preserve">    short    18     factory          0            0     19            0             0           False          96        0.0</w:t>
        <w:br/>
        <w:t xml:space="preserve">    short    19     factory          0           12     16            0             0           False          96        0.0</w:t>
        <w:br/>
        <w:t xml:space="preserve">    short    20     factory          0           36     11            0             0           False          96        0.0</w:t>
        <w:br/>
        <w:t xml:space="preserve">    short    21     factory         24            0      8            0             0           False          96        0.0</w:t>
        <w:br/>
        <w:t xml:space="preserve">    short    22     factory         24           12      5            0             0           False          96        0.0</w:t>
        <w:br/>
        <w:t xml:space="preserve">    short    23     factory         24           36      0            0             0           False          96        0.0</w:t>
        <w:br/>
        <w:t xml:space="preserve"> adequate     0    retailer          0            0     19            0             0           False         240        0.0</w:t>
        <w:br/>
        <w:t xml:space="preserve"> adequate     1    retailer          0           12     16            0             0           False         240        0.0</w:t>
        <w:br/>
        <w:t xml:space="preserve"> adequate     2    retailer          0           36     11            0             0           False         240        0.0</w:t>
        <w:br/>
        <w:t xml:space="preserve"> adequate     3    retailer         24            0      8            0             0           False         240        0.0</w:t>
        <w:br/>
        <w:t xml:space="preserve"> adequate     4    retailer         24           12      5            0             0           False         240        0.0</w:t>
        <w:br/>
        <w:t xml:space="preserve"> adequate     5    retailer         24           36      0            0             0           False         240        0.0</w:t>
        <w:br/>
        <w:t xml:space="preserve"> adequate     6  wholesaler          0            0     19            0             0           False         240        0.0</w:t>
        <w:br/>
        <w:t xml:space="preserve"> adequate     7  wholesaler          0           12     16            0             0           False         240        0.0</w:t>
        <w:br/>
        <w:t xml:space="preserve"> adequate     8  wholesaler          0           36     11            0             0           False         240        0.0</w:t>
        <w:br/>
        <w:t xml:space="preserve"> adequate     9  wholesaler         24            0      8            0             0           False         240        0.0</w:t>
        <w:br/>
        <w:t xml:space="preserve"> adequate    10  wholesaler         24           12      5            0             0           False         240        0.0</w:t>
        <w:br/>
        <w:t xml:space="preserve"> adequate    11  wholesaler         24           36      0            0             0           False         240        0.0</w:t>
        <w:br/>
        <w:t xml:space="preserve"> adequate    12 distributor          0            0     19            0             0           False         240        0.0</w:t>
        <w:br/>
        <w:t xml:space="preserve"> adequate    13 distributor          0           12     16            0             0           False         240        0.0</w:t>
        <w:br/>
        <w:t xml:space="preserve"> adequate    14 distributor          0           36     11            0             0           False         240        0.0</w:t>
        <w:br/>
        <w:t xml:space="preserve"> adequate    15 distributor         24            0      8            0             0           False         240        0.0</w:t>
        <w:br/>
        <w:t xml:space="preserve"> adequate    16 distributor         24           12      5            0             0           False         240        0.0</w:t>
        <w:br/>
        <w:t xml:space="preserve"> adequate    17 distributor         24           36      0            0             0           False         240        0.0</w:t>
        <w:br/>
        <w:t xml:space="preserve"> adequate    18     factory          0            0     19            0             0           False         240        0.0</w:t>
        <w:br/>
        <w:t xml:space="preserve"> adequate    19     factory          0           12     16            0             0           False         240        0.0</w:t>
        <w:br/>
        <w:t xml:space="preserve"> adequate    20     factory          0           36     11            0             0           False         240        0.0</w:t>
        <w:br/>
        <w:t xml:space="preserve"> adequate    21     factory         24            0      8            0             0           False         240        0.0</w:t>
        <w:br/>
        <w:t xml:space="preserve"> adequate    22     factory         24           12      5            0             0           False         240        0.0</w:t>
        <w:br/>
        <w:t xml:space="preserve"> adequate    23     factory         24           36      0            0             0           False         240        0.0</w:t>
        <w:br/>
        <w:t>benchmark     0    retailer          0            0     19            0             0           False         480        0.0</w:t>
        <w:br/>
        <w:t>benchmark     1    retailer          0           12     16            0             0           False         480        0.0</w:t>
        <w:br/>
        <w:t>benchmark     2    retailer          0           36     11            0             0           False         480        0.0</w:t>
        <w:br/>
        <w:t>benchmark     3    retailer         24            0      8            0             0           False         480        0.0</w:t>
        <w:br/>
        <w:t>benchmark     4    retailer         24           12      5            0             0           False         480        0.0</w:t>
        <w:br/>
        <w:t>benchmark     5    retailer         24           36      0            0             0           False         480        0.0</w:t>
        <w:br/>
        <w:t>benchmark     6  wholesaler          0            0     19            0             0           False         480        0.0</w:t>
        <w:br/>
        <w:t>benchmark     7  wholesaler          0           12     16            0             0           False         480        0.0</w:t>
        <w:br/>
        <w:t>benchmark     8  wholesaler          0           36     11            0             0           False         480        0.0</w:t>
        <w:br/>
        <w:t>benchmark     9  wholesaler         24            0      8            0             0           False         480        0.0</w:t>
        <w:br/>
        <w:t>benchmark    10  wholesaler         24           12      5            0             0           False         480        0.0</w:t>
        <w:br/>
        <w:t>benchmark    11  wholesaler         24           36      0            0             0           False         480        0.0</w:t>
        <w:br/>
        <w:t>benchmark    12 distributor          0            0     19            0             0           False         480        0.0</w:t>
        <w:br/>
        <w:t>benchmark    13 distributor          0           12     16            0             0           False         480        0.0</w:t>
        <w:br/>
        <w:t>benchmark    14 distributor          0           36     11            0             0           False         480        0.0</w:t>
        <w:br/>
        <w:t>benchmark    15 distributor         24            0      8            0             0           False         480        0.0</w:t>
        <w:br/>
        <w:t>benchmark    16 distributor         24           12      5            0             0           False         480        0.0</w:t>
        <w:br/>
        <w:t>benchmark    17 distributor         24           36      0            0             0           False         480        0.0</w:t>
        <w:br/>
        <w:t>benchmark    18     factory          0            0     19            0             0           False         480        0.0</w:t>
        <w:br/>
        <w:t>benchmark    19     factory          0           12     16            0             0           False         480        0.0</w:t>
        <w:br/>
        <w:t>benchmark    20     factory          0           36     11            0             0           False         480        0.0</w:t>
        <w:br/>
        <w:t>benchmark    21     factory         24            0      8            0             0           False         480        0.0</w:t>
        <w:br/>
        <w:t>benchmark    22     factory         24           12      5            0             0           False         480        0.0</w:t>
        <w:br/>
        <w:t>benchmark    23     factory         24           36      0            0             0           False         480        0.0</w:t>
      </w:r>
    </w:p>
    <w:p>
      <w:pPr>
        <w:pStyle w:val="Heading1"/>
      </w:pPr>
      <w:r>
        <w:t>Interpretation limits</w:t>
      </w:r>
    </w:p>
    <w:p>
      <w:r>
        <w:t>This protocol restricts visible preparation tokens plus a common final-response allowance, with reasoning effort none. It does not directly limit hidden cognitive effort, wall-clock time or human thinking time. Prompts cannot reliably count remaining tokens; the API hard cap is the enforced constraint. A truncated memo is accepted as a deadline outcome, then a common 192-token stage solicits the order. The final stage can still involve implicit computation, and unused token allowance is not effort used.</w:t>
      </w:r>
    </w:p>
    <w:p>
      <w:r>
        <w:t>Technical retries retain the same prompt and cap. Failed final responses can replace a whole group only within the configured limit; all failed attempts remain recorded. Replacement selection withholds inferential p-values. No order is clipped or replaced by a fabricated answer. The separate emergency scale check stops the run rather than making a boundary order.</w:t>
      </w:r>
    </w:p>
    <w:p>
      <w:r>
        <w:t>Sources: [provided reflection](../../source/ThoughtsReflection_Paragraph.docx); [MIT Beer Game](https://web.mit.edu/jsterman/www/SDG/beergame.html); [Lee, Padmanabhan &amp; Whang](https://pubsonline.informs.org/doi/10.1287/mnsc.43.4.546); [OpenAI model documentation](https://developers.openai.com/api/docs/models/gpt-5.4-nano).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