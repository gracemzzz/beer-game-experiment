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Beer Game: initial choice and additional deliberation</w:t>
      </w:r>
    </w:p>
    <w:p>
      <w:r>
        <w:t>Run economy_api_a80275c58f2c07e0. Protocol student-high-economy-revision-v3. Status: complete. Reason: Finished requested stage. Conservative API charges/reservations for this run: $0.067913.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Small feasibility test and spending limits</w:t>
      </w:r>
    </w:p>
    <w:p>
      <w:r>
        <w:t>The first four development states form a quick computation check across all roles. Failed completion/headroom or computation-separation checks stop before further purchases. The entire fresh calibration has a $0.18 cap. Only passing both full eight-case splits permits games. The live pilot cap is $2.20; with the earlier $0.7198179 Mini calibration this attempt stays below $2.92. Synthetic positive, negative and null controls verify the analysis code, not the model persona.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median_initial_tokens</w:t>
            </w:r>
          </w:p>
        </w:tc>
        <w:tc>
          <w:tcPr>
            <w:tcW w:type="dxa" w:w="1234"/>
          </w:tcPr>
          <w:p>
            <w:r>
              <w:t>median_combined_tokens</w:t>
            </w:r>
          </w:p>
        </w:tc>
        <w:tc>
          <w:tcPr>
            <w:tcW w:type="dxa" w:w="1234"/>
          </w:tcPr>
          <w:p>
            <w:r>
              <w:t>initial_to_combined_ratio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726</w:t>
            </w:r>
          </w:p>
        </w:tc>
        <w:tc>
          <w:tcPr>
            <w:tcW w:type="dxa" w:w="1234"/>
          </w:tcPr>
          <w:p>
            <w:r>
              <w:t>1633</w:t>
            </w:r>
          </w:p>
        </w:tc>
        <w:tc>
          <w:tcPr>
            <w:tcW w:type="dxa" w:w="1234"/>
          </w:tcPr>
          <w:p>
            <w:r>
              <w:t>0.444581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First four development cases only; not independent validation or a hypothesis test.</w:t>
            </w:r>
          </w:p>
        </w:tc>
      </w:tr>
    </w:tbl>
    <w:p>
      <w:pPr>
        <w:pStyle w:val="Heading1"/>
      </w:pPr>
      <w:r>
        <w:t>Manipulation checks</w:t>
      </w:r>
    </w:p>
    <w:p>
      <w:r>
        <w:t>Held-out and development feasibility screen passed: True. Main-game median short/adequate total-token ratio: 0.5683122847301951; required ≤0.75. Main-game separation passed: True.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0.446996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0.514887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0.104167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242.5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0.123497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1091</w:t>
            </w:r>
          </w:p>
        </w:tc>
        <w:tc>
          <w:tcPr>
            <w:tcW w:type="dxa" w:w="785"/>
          </w:tcPr>
          <w:p>
            <w:r>
              <w:t>1091</w:t>
            </w:r>
          </w:p>
        </w:tc>
        <w:tc>
          <w:tcPr>
            <w:tcW w:type="dxa" w:w="785"/>
          </w:tcPr>
          <w:p>
            <w:r>
              <w:t>441</w:t>
            </w:r>
          </w:p>
        </w:tc>
        <w:tc>
          <w:tcPr>
            <w:tcW w:type="dxa" w:w="785"/>
          </w:tcPr>
          <w:p>
            <w:r>
              <w:t>0.757515</w:t>
            </w:r>
          </w:p>
        </w:tc>
        <w:tc>
          <w:tcPr>
            <w:tcW w:type="dxa" w:w="785"/>
          </w:tcPr>
          <w:p>
            <w:r>
              <w:t>0.333333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1015.48</w:t>
            </w:r>
          </w:p>
        </w:tc>
        <w:tc>
          <w:tcPr>
            <w:tcW w:type="dxa" w:w="785"/>
          </w:tcPr>
          <w:p>
            <w:r>
              <w:t>871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1333.5</w:t>
            </w:r>
          </w:p>
        </w:tc>
        <w:tc>
          <w:tcPr>
            <w:tcW w:type="dxa" w:w="785"/>
          </w:tcPr>
          <w:p>
            <w:r>
              <w:t>1333.5</w:t>
            </w:r>
          </w:p>
        </w:tc>
        <w:tc>
          <w:tcPr>
            <w:tcW w:type="dxa" w:w="785"/>
          </w:tcPr>
          <w:p>
            <w:r>
              <w:t>458.5</w:t>
            </w:r>
          </w:p>
        </w:tc>
        <w:tc>
          <w:tcPr>
            <w:tcW w:type="dxa" w:w="785"/>
          </w:tcPr>
          <w:p>
            <w:r>
              <w:t>0.881012</w:t>
            </w:r>
          </w:p>
        </w:tc>
        <w:tc>
          <w:tcPr>
            <w:tcW w:type="dxa" w:w="785"/>
          </w:tcPr>
          <w:p>
            <w:r>
              <w:t>0.4375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596.562</w:t>
            </w:r>
          </w:p>
        </w:tc>
        <w:tc>
          <w:tcPr>
            <w:tcW w:type="dxa" w:w="785"/>
          </w:tcPr>
          <w:p>
            <w:r>
              <w:t>495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0.729459</w:t>
            </w:r>
          </w:p>
        </w:tc>
        <w:tc>
          <w:tcPr>
            <w:tcW w:type="dxa" w:w="785"/>
          </w:tcPr>
          <w:p>
            <w:r>
              <w:t>1.21333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3.83158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0.769539</w:t>
            </w:r>
          </w:p>
        </w:tc>
        <w:tc>
          <w:tcPr>
            <w:tcW w:type="dxa" w:w="785"/>
          </w:tcPr>
          <w:p>
            <w:r>
              <w:t>1.05495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4.04211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0.92986</w:t>
            </w:r>
          </w:p>
        </w:tc>
        <w:tc>
          <w:tcPr>
            <w:tcW w:type="dxa" w:w="785"/>
          </w:tcPr>
          <w:p>
            <w:r>
              <w:t>0.92986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4.88421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3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0.601202</w:t>
            </w:r>
          </w:p>
        </w:tc>
        <w:tc>
          <w:tcPr>
            <w:tcW w:type="dxa" w:w="785"/>
          </w:tcPr>
          <w:p>
            <w:r>
              <w:t>0.824176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3.15789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0.839178</w:t>
            </w:r>
          </w:p>
        </w:tc>
        <w:tc>
          <w:tcPr>
            <w:tcW w:type="dxa" w:w="785"/>
          </w:tcPr>
          <w:p>
            <w:r>
              <w:t>0.849822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4.40789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0.793587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4.16842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0.911824</w:t>
            </w:r>
          </w:p>
        </w:tc>
        <w:tc>
          <w:tcPr>
            <w:tcW w:type="dxa" w:w="785"/>
          </w:tcPr>
          <w:p>
            <w:r>
              <w:t>0.911824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4.78947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0.979459</w:t>
            </w:r>
          </w:p>
        </w:tc>
        <w:tc>
          <w:tcPr>
            <w:tcW w:type="dxa" w:w="785"/>
          </w:tcPr>
          <w:p>
            <w:r>
              <w:t>1.24443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5.14474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4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Conservative Flex estimate: all uncached input charged at cache-write rate .0625 per million; ordinary input rate is .05. Output .25; cached reads .005. Unknown or non-Flex outcomes reserve/charge standard rates; no automatic standard fallback.</w:t>
      </w:r>
    </w:p>
    <w:p>
      <w:r>
        <w:t>Official API ID gpt-6-luna; no dated snapshot is published. Requested and returned IDs must match; long-term alias drift remains a reproducibility limitation.</w:t>
      </w:r>
    </w:p>
    <w:p>
      <w:r>
        <w:t>This v3 run fixes GPT-6 Luna and high effort across conditions. The model change was chosen for price before v3 outcomes; Mini calibration and game evidence are not pooled with it.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 redesign work together is capped at $2.95; new campaign identifiers require new explicit budget authorization.</w:t>
      </w:r>
    </w:p>
    <w:p>
      <w:r>
        <w:t>Saved-evidence audit: {'passed': True, 'physical_states_replayed': 288, 'request_records': 260,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510</w:t>
            </w:r>
          </w:p>
        </w:tc>
        <w:tc>
          <w:tcPr>
            <w:tcW w:type="dxa" w:w="785"/>
          </w:tcPr>
          <w:p>
            <w:r>
              <w:t>496</w:t>
            </w:r>
          </w:p>
        </w:tc>
        <w:tc>
          <w:tcPr>
            <w:tcW w:type="dxa" w:w="785"/>
          </w:tcPr>
          <w:p>
            <w:r>
              <w:t>496</w:t>
            </w:r>
          </w:p>
        </w:tc>
        <w:tc>
          <w:tcPr>
            <w:tcW w:type="dxa" w:w="785"/>
          </w:tcPr>
          <w:p>
            <w:r>
              <w:t>482</w:t>
            </w:r>
          </w:p>
        </w:tc>
        <w:tc>
          <w:tcPr>
            <w:tcW w:type="dxa" w:w="785"/>
          </w:tcPr>
          <w:p>
            <w:r>
              <w:t>0.00019625</w:t>
            </w:r>
          </w:p>
        </w:tc>
        <w:tc>
          <w:tcPr>
            <w:tcW w:type="dxa" w:w="785"/>
          </w:tcPr>
          <w:p>
            <w:r>
              <w:t>0.000194187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942</w:t>
            </w:r>
          </w:p>
        </w:tc>
        <w:tc>
          <w:tcPr>
            <w:tcW w:type="dxa" w:w="785"/>
          </w:tcPr>
          <w:p>
            <w:r>
              <w:t>928</w:t>
            </w:r>
          </w:p>
        </w:tc>
        <w:tc>
          <w:tcPr>
            <w:tcW w:type="dxa" w:w="785"/>
          </w:tcPr>
          <w:p>
            <w:r>
              <w:t>1347</w:t>
            </w:r>
          </w:p>
        </w:tc>
        <w:tc>
          <w:tcPr>
            <w:tcW w:type="dxa" w:w="785"/>
          </w:tcPr>
          <w:p>
            <w:r>
              <w:t>1333</w:t>
            </w:r>
          </w:p>
        </w:tc>
        <w:tc>
          <w:tcPr>
            <w:tcW w:type="dxa" w:w="785"/>
          </w:tcPr>
          <w:p>
            <w:r>
              <w:t>0.00032775</w:t>
            </w:r>
          </w:p>
        </w:tc>
        <w:tc>
          <w:tcPr>
            <w:tcW w:type="dxa" w:w="785"/>
          </w:tcPr>
          <w:p>
            <w:r>
              <w:t>0.000430437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339</w:t>
            </w:r>
          </w:p>
        </w:tc>
        <w:tc>
          <w:tcPr>
            <w:tcW w:type="dxa" w:w="785"/>
          </w:tcPr>
          <w:p>
            <w:r>
              <w:t>325</w:t>
            </w:r>
          </w:p>
        </w:tc>
        <w:tc>
          <w:tcPr>
            <w:tcW w:type="dxa" w:w="785"/>
          </w:tcPr>
          <w:p>
            <w:r>
              <w:t>907</w:t>
            </w:r>
          </w:p>
        </w:tc>
        <w:tc>
          <w:tcPr>
            <w:tcW w:type="dxa" w:w="785"/>
          </w:tcPr>
          <w:p>
            <w:r>
              <w:t>893</w:t>
            </w:r>
          </w:p>
        </w:tc>
        <w:tc>
          <w:tcPr>
            <w:tcW w:type="dxa" w:w="785"/>
          </w:tcPr>
          <w:p>
            <w:r>
              <w:t>0.000217437</w:t>
            </w:r>
          </w:p>
        </w:tc>
        <w:tc>
          <w:tcPr>
            <w:tcW w:type="dxa" w:w="785"/>
          </w:tcPr>
          <w:p>
            <w:r>
              <w:t>0.000360875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1378</w:t>
            </w:r>
          </w:p>
        </w:tc>
        <w:tc>
          <w:tcPr>
            <w:tcW w:type="dxa" w:w="785"/>
          </w:tcPr>
          <w:p>
            <w:r>
              <w:t>1364</w:t>
            </w:r>
          </w:p>
        </w:tc>
        <w:tc>
          <w:tcPr>
            <w:tcW w:type="dxa" w:w="785"/>
          </w:tcPr>
          <w:p>
            <w:r>
              <w:t>642</w:t>
            </w:r>
          </w:p>
        </w:tc>
        <w:tc>
          <w:tcPr>
            <w:tcW w:type="dxa" w:w="785"/>
          </w:tcPr>
          <w:p>
            <w:r>
              <w:t>628</w:t>
            </w:r>
          </w:p>
        </w:tc>
        <w:tc>
          <w:tcPr>
            <w:tcW w:type="dxa" w:w="785"/>
          </w:tcPr>
          <w:p>
            <w:r>
              <w:t>0.000516562</w:t>
            </w:r>
          </w:p>
        </w:tc>
        <w:tc>
          <w:tcPr>
            <w:tcW w:type="dxa" w:w="785"/>
          </w:tcPr>
          <w:p>
            <w:r>
              <w:t>0.000334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661</w:t>
            </w:r>
          </w:p>
        </w:tc>
        <w:tc>
          <w:tcPr>
            <w:tcW w:type="dxa" w:w="785"/>
          </w:tcPr>
          <w:p>
            <w:r>
              <w:t>647</w:t>
            </w:r>
          </w:p>
        </w:tc>
        <w:tc>
          <w:tcPr>
            <w:tcW w:type="dxa" w:w="785"/>
          </w:tcPr>
          <w:p>
            <w:r>
              <w:t>380</w:t>
            </w:r>
          </w:p>
        </w:tc>
        <w:tc>
          <w:tcPr>
            <w:tcW w:type="dxa" w:w="785"/>
          </w:tcPr>
          <w:p>
            <w:r>
              <w:t>366</w:t>
            </w:r>
          </w:p>
        </w:tc>
        <w:tc>
          <w:tcPr>
            <w:tcW w:type="dxa" w:w="785"/>
          </w:tcPr>
          <w:p>
            <w:r>
              <w:t>0.00024775</w:t>
            </w:r>
          </w:p>
        </w:tc>
        <w:tc>
          <w:tcPr>
            <w:tcW w:type="dxa" w:w="785"/>
          </w:tcPr>
          <w:p>
            <w:r>
              <w:t>0.000178938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161</w:t>
            </w:r>
          </w:p>
        </w:tc>
        <w:tc>
          <w:tcPr>
            <w:tcW w:type="dxa" w:w="785"/>
          </w:tcPr>
          <w:p>
            <w:r>
              <w:t>147</w:t>
            </w:r>
          </w:p>
        </w:tc>
        <w:tc>
          <w:tcPr>
            <w:tcW w:type="dxa" w:w="785"/>
          </w:tcPr>
          <w:p>
            <w:r>
              <w:t>234</w:t>
            </w:r>
          </w:p>
        </w:tc>
        <w:tc>
          <w:tcPr>
            <w:tcW w:type="dxa" w:w="785"/>
          </w:tcPr>
          <w:p>
            <w:r>
              <w:t>220</w:t>
            </w:r>
          </w:p>
        </w:tc>
        <w:tc>
          <w:tcPr>
            <w:tcW w:type="dxa" w:w="785"/>
          </w:tcPr>
          <w:p>
            <w:r>
              <w:t>0.000155625</w:t>
            </w:r>
          </w:p>
        </w:tc>
        <w:tc>
          <w:tcPr>
            <w:tcW w:type="dxa" w:w="785"/>
          </w:tcPr>
          <w:p>
            <w:r>
              <w:t>0.000175313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405</w:t>
            </w:r>
          </w:p>
        </w:tc>
        <w:tc>
          <w:tcPr>
            <w:tcW w:type="dxa" w:w="785"/>
          </w:tcPr>
          <w:p>
            <w:r>
              <w:t>391</w:t>
            </w:r>
          </w:p>
        </w:tc>
        <w:tc>
          <w:tcPr>
            <w:tcW w:type="dxa" w:w="785"/>
          </w:tcPr>
          <w:p>
            <w:r>
              <w:t>433</w:t>
            </w:r>
          </w:p>
        </w:tc>
        <w:tc>
          <w:tcPr>
            <w:tcW w:type="dxa" w:w="785"/>
          </w:tcPr>
          <w:p>
            <w:r>
              <w:t>419</w:t>
            </w:r>
          </w:p>
        </w:tc>
        <w:tc>
          <w:tcPr>
            <w:tcW w:type="dxa" w:w="785"/>
          </w:tcPr>
          <w:p>
            <w:r>
              <w:t>0.000256812</w:t>
            </w:r>
          </w:p>
        </w:tc>
        <w:tc>
          <w:tcPr>
            <w:tcW w:type="dxa" w:w="785"/>
          </w:tcPr>
          <w:p>
            <w:r>
              <w:t>0.00026525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151</w:t>
            </w:r>
          </w:p>
        </w:tc>
        <w:tc>
          <w:tcPr>
            <w:tcW w:type="dxa" w:w="785"/>
          </w:tcPr>
          <w:p>
            <w:r>
              <w:t>137</w:t>
            </w:r>
          </w:p>
        </w:tc>
        <w:tc>
          <w:tcPr>
            <w:tcW w:type="dxa" w:w="785"/>
          </w:tcPr>
          <w:p>
            <w:r>
              <w:t>315</w:t>
            </w:r>
          </w:p>
        </w:tc>
        <w:tc>
          <w:tcPr>
            <w:tcW w:type="dxa" w:w="785"/>
          </w:tcPr>
          <w:p>
            <w:r>
              <w:t>301</w:t>
            </w:r>
          </w:p>
        </w:tc>
        <w:tc>
          <w:tcPr>
            <w:tcW w:type="dxa" w:w="785"/>
          </w:tcPr>
          <w:p>
            <w:r>
              <w:t>0.000223187</w:t>
            </w:r>
          </w:p>
        </w:tc>
        <w:tc>
          <w:tcPr>
            <w:tcW w:type="dxa" w:w="785"/>
          </w:tcPr>
          <w:p>
            <w:r>
              <w:t>0.000265625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897</w:t>
            </w:r>
          </w:p>
        </w:tc>
        <w:tc>
          <w:tcPr>
            <w:tcW w:type="dxa" w:w="785"/>
          </w:tcPr>
          <w:p>
            <w:r>
              <w:t>883</w:t>
            </w:r>
          </w:p>
        </w:tc>
        <w:tc>
          <w:tcPr>
            <w:tcW w:type="dxa" w:w="785"/>
          </w:tcPr>
          <w:p>
            <w:r>
              <w:t>619</w:t>
            </w:r>
          </w:p>
        </w:tc>
        <w:tc>
          <w:tcPr>
            <w:tcW w:type="dxa" w:w="785"/>
          </w:tcPr>
          <w:p>
            <w:r>
              <w:t>605</w:t>
            </w:r>
          </w:p>
        </w:tc>
        <w:tc>
          <w:tcPr>
            <w:tcW w:type="dxa" w:w="785"/>
          </w:tcPr>
          <w:p>
            <w:r>
              <w:t>0.000229923</w:t>
            </w:r>
          </w:p>
        </w:tc>
        <w:tc>
          <w:tcPr>
            <w:tcW w:type="dxa" w:w="785"/>
          </w:tcPr>
          <w:p>
            <w:r>
              <w:t>0.000224938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871</w:t>
            </w:r>
          </w:p>
        </w:tc>
        <w:tc>
          <w:tcPr>
            <w:tcW w:type="dxa" w:w="785"/>
          </w:tcPr>
          <w:p>
            <w:r>
              <w:t>857</w:t>
            </w:r>
          </w:p>
        </w:tc>
        <w:tc>
          <w:tcPr>
            <w:tcW w:type="dxa" w:w="785"/>
          </w:tcPr>
          <w:p>
            <w:r>
              <w:t>367</w:t>
            </w:r>
          </w:p>
        </w:tc>
        <w:tc>
          <w:tcPr>
            <w:tcW w:type="dxa" w:w="785"/>
          </w:tcPr>
          <w:p>
            <w:r>
              <w:t>353</w:t>
            </w:r>
          </w:p>
        </w:tc>
        <w:tc>
          <w:tcPr>
            <w:tcW w:type="dxa" w:w="785"/>
          </w:tcPr>
          <w:p>
            <w:r>
              <w:t>0.00031</w:t>
            </w:r>
          </w:p>
        </w:tc>
        <w:tc>
          <w:tcPr>
            <w:tcW w:type="dxa" w:w="785"/>
          </w:tcPr>
          <w:p>
            <w:r>
              <w:t>0.000185438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547</w:t>
            </w:r>
          </w:p>
        </w:tc>
        <w:tc>
          <w:tcPr>
            <w:tcW w:type="dxa" w:w="785"/>
          </w:tcPr>
          <w:p>
            <w:r>
              <w:t>533</w:t>
            </w:r>
          </w:p>
        </w:tc>
        <w:tc>
          <w:tcPr>
            <w:tcW w:type="dxa" w:w="785"/>
          </w:tcPr>
          <w:p>
            <w:r>
              <w:t>1044</w:t>
            </w:r>
          </w:p>
        </w:tc>
        <w:tc>
          <w:tcPr>
            <w:tcW w:type="dxa" w:w="785"/>
          </w:tcPr>
          <w:p>
            <w:r>
              <w:t>1030</w:t>
            </w:r>
          </w:p>
        </w:tc>
        <w:tc>
          <w:tcPr>
            <w:tcW w:type="dxa" w:w="785"/>
          </w:tcPr>
          <w:p>
            <w:r>
              <w:t>0.000269437</w:t>
            </w:r>
          </w:p>
        </w:tc>
        <w:tc>
          <w:tcPr>
            <w:tcW w:type="dxa" w:w="785"/>
          </w:tcPr>
          <w:p>
            <w:r>
              <w:t>0.000395125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1434</w:t>
            </w:r>
          </w:p>
        </w:tc>
        <w:tc>
          <w:tcPr>
            <w:tcW w:type="dxa" w:w="785"/>
          </w:tcPr>
          <w:p>
            <w:r>
              <w:t>1420</w:t>
            </w:r>
          </w:p>
        </w:tc>
        <w:tc>
          <w:tcPr>
            <w:tcW w:type="dxa" w:w="785"/>
          </w:tcPr>
          <w:p>
            <w:r>
              <w:t>1108</w:t>
            </w:r>
          </w:p>
        </w:tc>
        <w:tc>
          <w:tcPr>
            <w:tcW w:type="dxa" w:w="785"/>
          </w:tcPr>
          <w:p>
            <w:r>
              <w:t>1094</w:t>
            </w:r>
          </w:p>
        </w:tc>
        <w:tc>
          <w:tcPr>
            <w:tcW w:type="dxa" w:w="785"/>
          </w:tcPr>
          <w:p>
            <w:r>
              <w:t>0.000530563</w:t>
            </w:r>
          </w:p>
        </w:tc>
        <w:tc>
          <w:tcPr>
            <w:tcW w:type="dxa" w:w="785"/>
          </w:tcPr>
          <w:p>
            <w:r>
              <w:t>0.0004505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110</w:t>
            </w:r>
          </w:p>
        </w:tc>
        <w:tc>
          <w:tcPr>
            <w:tcW w:type="dxa" w:w="785"/>
          </w:tcPr>
          <w:p>
            <w:r>
              <w:t>96</w:t>
            </w:r>
          </w:p>
        </w:tc>
        <w:tc>
          <w:tcPr>
            <w:tcW w:type="dxa" w:w="785"/>
          </w:tcPr>
          <w:p>
            <w:r>
              <w:t>477</w:t>
            </w:r>
          </w:p>
        </w:tc>
        <w:tc>
          <w:tcPr>
            <w:tcW w:type="dxa" w:w="785"/>
          </w:tcPr>
          <w:p>
            <w:r>
              <w:t>463</w:t>
            </w:r>
          </w:p>
        </w:tc>
        <w:tc>
          <w:tcPr>
            <w:tcW w:type="dxa" w:w="785"/>
          </w:tcPr>
          <w:p>
            <w:r>
              <w:t>0.00011</w:t>
            </w:r>
          </w:p>
        </w:tc>
        <w:tc>
          <w:tcPr>
            <w:tcW w:type="dxa" w:w="785"/>
          </w:tcPr>
          <w:p>
            <w:r>
              <w:t>0.000203187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1452</w:t>
            </w:r>
          </w:p>
        </w:tc>
        <w:tc>
          <w:tcPr>
            <w:tcW w:type="dxa" w:w="785"/>
          </w:tcPr>
          <w:p>
            <w:r>
              <w:t>1438</w:t>
            </w:r>
          </w:p>
        </w:tc>
        <w:tc>
          <w:tcPr>
            <w:tcW w:type="dxa" w:w="785"/>
          </w:tcPr>
          <w:p>
            <w:r>
              <w:t>1048</w:t>
            </w:r>
          </w:p>
        </w:tc>
        <w:tc>
          <w:tcPr>
            <w:tcW w:type="dxa" w:w="785"/>
          </w:tcPr>
          <w:p>
            <w:r>
              <w:t>1034</w:t>
            </w:r>
          </w:p>
        </w:tc>
        <w:tc>
          <w:tcPr>
            <w:tcW w:type="dxa" w:w="785"/>
          </w:tcPr>
          <w:p>
            <w:r>
              <w:t>0.000478375</w:t>
            </w:r>
          </w:p>
        </w:tc>
        <w:tc>
          <w:tcPr>
            <w:tcW w:type="dxa" w:w="785"/>
          </w:tcPr>
          <w:p>
            <w:r>
              <w:t>0.000378813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114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143</w:t>
            </w:r>
          </w:p>
        </w:tc>
        <w:tc>
          <w:tcPr>
            <w:tcW w:type="dxa" w:w="785"/>
          </w:tcPr>
          <w:p>
            <w:r>
              <w:t>129</w:t>
            </w:r>
          </w:p>
        </w:tc>
        <w:tc>
          <w:tcPr>
            <w:tcW w:type="dxa" w:w="785"/>
          </w:tcPr>
          <w:p>
            <w:r>
              <w:t>0.000184063</w:t>
            </w:r>
          </w:p>
        </w:tc>
        <w:tc>
          <w:tcPr>
            <w:tcW w:type="dxa" w:w="785"/>
          </w:tcPr>
          <w:p>
            <w:r>
              <w:t>0.00019275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187</w:t>
            </w:r>
          </w:p>
        </w:tc>
        <w:tc>
          <w:tcPr>
            <w:tcW w:type="dxa" w:w="785"/>
          </w:tcPr>
          <w:p>
            <w:r>
              <w:t>173</w:t>
            </w:r>
          </w:p>
        </w:tc>
        <w:tc>
          <w:tcPr>
            <w:tcW w:type="dxa" w:w="785"/>
          </w:tcPr>
          <w:p>
            <w:r>
              <w:t>165</w:t>
            </w:r>
          </w:p>
        </w:tc>
        <w:tc>
          <w:tcPr>
            <w:tcW w:type="dxa" w:w="785"/>
          </w:tcPr>
          <w:p>
            <w:r>
              <w:t>151</w:t>
            </w:r>
          </w:p>
        </w:tc>
        <w:tc>
          <w:tcPr>
            <w:tcW w:type="dxa" w:w="785"/>
          </w:tcPr>
          <w:p>
            <w:r>
              <w:t>0.000232187</w:t>
            </w:r>
          </w:p>
        </w:tc>
        <w:tc>
          <w:tcPr>
            <w:tcW w:type="dxa" w:w="785"/>
          </w:tcPr>
          <w:p>
            <w:r>
              <w:t>0.000228125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0.533368</w:t>
            </w:r>
          </w:p>
        </w:tc>
        <w:tc>
          <w:tcPr>
            <w:tcW w:type="dxa" w:w="576"/>
          </w:tcPr>
          <w:p>
            <w:r>
              <w:t>0.128264</w:t>
            </w:r>
          </w:p>
        </w:tc>
        <w:tc>
          <w:tcPr>
            <w:tcW w:type="dxa" w:w="576"/>
          </w:tcPr>
          <w:p>
            <w:r>
              <w:t>1.32007</w:t>
            </w:r>
          </w:p>
        </w:tc>
        <w:tc>
          <w:tcPr>
            <w:tcW w:type="dxa" w:w="576"/>
          </w:tcPr>
          <w:p>
            <w:r>
              <w:t>14.1101</w:t>
            </w:r>
          </w:p>
        </w:tc>
        <w:tc>
          <w:tcPr>
            <w:tcW w:type="dxa" w:w="576"/>
          </w:tcPr>
          <w:p>
            <w:r>
              <w:t>0.95025</w:t>
            </w:r>
          </w:p>
        </w:tc>
        <w:tc>
          <w:tcPr>
            <w:tcW w:type="dxa" w:w="576"/>
          </w:tcPr>
          <w:p>
            <w:r>
              <w:t>0.75193</w:t>
            </w:r>
          </w:p>
        </w:tc>
        <w:tc>
          <w:tcPr>
            <w:tcW w:type="dxa" w:w="576"/>
          </w:tcPr>
          <w:p>
            <w:r>
              <w:t>8.33695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0.108374</w:t>
            </w:r>
          </w:p>
        </w:tc>
        <w:tc>
          <w:tcPr>
            <w:tcW w:type="dxa" w:w="576"/>
          </w:tcPr>
          <w:p>
            <w:r>
              <w:t>0.318182</w:t>
            </w:r>
          </w:p>
        </w:tc>
        <w:tc>
          <w:tcPr>
            <w:tcW w:type="dxa" w:w="576"/>
          </w:tcPr>
          <w:p>
            <w:r>
              <w:t>11.6364</w:t>
            </w:r>
          </w:p>
        </w:tc>
        <w:tc>
          <w:tcPr>
            <w:tcW w:type="dxa" w:w="576"/>
          </w:tcPr>
          <w:p>
            <w:r>
              <w:t>0.823306</w:t>
            </w:r>
          </w:p>
        </w:tc>
        <w:tc>
          <w:tcPr>
            <w:tcW w:type="dxa" w:w="576"/>
          </w:tcPr>
          <w:p>
            <w:r>
              <w:t>0.823481</w:t>
            </w:r>
          </w:p>
        </w:tc>
        <w:tc>
          <w:tcPr>
            <w:tcW w:type="dxa" w:w="576"/>
          </w:tcPr>
          <w:p>
            <w:r>
              <w:t>10.4758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1.25964e-16</w:t>
            </w:r>
          </w:p>
        </w:tc>
        <w:tc>
          <w:tcPr>
            <w:tcW w:type="dxa" w:w="576"/>
          </w:tcPr>
          <w:p>
            <w:r>
              <w:t>0.49977</w:t>
            </w:r>
          </w:p>
        </w:tc>
        <w:tc>
          <w:tcPr>
            <w:tcW w:type="dxa" w:w="576"/>
          </w:tcPr>
          <w:p>
            <w:r>
              <w:t>0.667311</w:t>
            </w:r>
          </w:p>
        </w:tc>
        <w:tc>
          <w:tcPr>
            <w:tcW w:type="dxa" w:w="576"/>
          </w:tcPr>
          <w:p>
            <w:r>
              <w:t>8.63237</w:t>
            </w:r>
          </w:p>
        </w:tc>
        <w:tc>
          <w:tcPr>
            <w:tcW w:type="dxa" w:w="576"/>
          </w:tcPr>
          <w:p>
            <w:r>
              <w:t>0.793868</w:t>
            </w:r>
          </w:p>
        </w:tc>
        <w:tc>
          <w:tcPr>
            <w:tcW w:type="dxa" w:w="576"/>
          </w:tcPr>
          <w:p>
            <w:r>
              <w:t>0.864175</w:t>
            </w:r>
          </w:p>
        </w:tc>
        <w:tc>
          <w:tcPr>
            <w:tcW w:type="dxa" w:w="576"/>
          </w:tcPr>
          <w:p>
            <w:r>
              <w:t>9.59157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0.438749</w:t>
            </w:r>
          </w:p>
        </w:tc>
        <w:tc>
          <w:tcPr>
            <w:tcW w:type="dxa" w:w="576"/>
          </w:tcPr>
          <w:p>
            <w:r>
              <w:t>0.122163</w:t>
            </w:r>
          </w:p>
        </w:tc>
        <w:tc>
          <w:tcPr>
            <w:tcW w:type="dxa" w:w="576"/>
          </w:tcPr>
          <w:p>
            <w:r>
              <w:t>1.08947</w:t>
            </w:r>
          </w:p>
        </w:tc>
        <w:tc>
          <w:tcPr>
            <w:tcW w:type="dxa" w:w="576"/>
          </w:tcPr>
          <w:p>
            <w:r>
              <w:t>13.5152</w:t>
            </w:r>
          </w:p>
        </w:tc>
        <w:tc>
          <w:tcPr>
            <w:tcW w:type="dxa" w:w="576"/>
          </w:tcPr>
          <w:p>
            <w:r>
              <w:t>0.674695</w:t>
            </w:r>
          </w:p>
        </w:tc>
        <w:tc>
          <w:tcPr>
            <w:tcW w:type="dxa" w:w="576"/>
          </w:tcPr>
          <w:p>
            <w:r>
              <w:t>0.848262</w:t>
            </w:r>
          </w:p>
        </w:tc>
        <w:tc>
          <w:tcPr>
            <w:tcW w:type="dxa" w:w="576"/>
          </w:tcPr>
          <w:p>
            <w:r>
              <w:t>10.472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0.590355</w:t>
            </w:r>
          </w:p>
        </w:tc>
        <w:tc>
          <w:tcPr>
            <w:tcW w:type="dxa" w:w="576"/>
          </w:tcPr>
          <w:p>
            <w:r>
              <w:t>0.0459862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8.03823</w:t>
            </w:r>
          </w:p>
        </w:tc>
        <w:tc>
          <w:tcPr>
            <w:tcW w:type="dxa" w:w="576"/>
          </w:tcPr>
          <w:p>
            <w:r>
              <w:t>1.11041</w:t>
            </w:r>
          </w:p>
        </w:tc>
        <w:tc>
          <w:tcPr>
            <w:tcW w:type="dxa" w:w="576"/>
          </w:tcPr>
          <w:p>
            <w:r>
              <w:t>0.705552</w:t>
            </w:r>
          </w:p>
        </w:tc>
        <w:tc>
          <w:tcPr>
            <w:tcW w:type="dxa" w:w="576"/>
          </w:tcPr>
          <w:p>
            <w:r>
              <w:t>8.86604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parameter_boundary;upper_parameter_limit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0.335821</w:t>
            </w:r>
          </w:p>
        </w:tc>
        <w:tc>
          <w:tcPr>
            <w:tcW w:type="dxa" w:w="576"/>
          </w:tcPr>
          <w:p>
            <w:r>
              <w:t>6.17201e-23</w:t>
            </w:r>
          </w:p>
        </w:tc>
        <w:tc>
          <w:tcPr>
            <w:tcW w:type="dxa" w:w="576"/>
          </w:tcPr>
          <w:p>
            <w:r>
              <w:t>9.24444</w:t>
            </w:r>
          </w:p>
        </w:tc>
        <w:tc>
          <w:tcPr>
            <w:tcW w:type="dxa" w:w="576"/>
          </w:tcPr>
          <w:p>
            <w:r>
              <w:t>0.651061</w:t>
            </w:r>
          </w:p>
        </w:tc>
        <w:tc>
          <w:tcPr>
            <w:tcW w:type="dxa" w:w="576"/>
          </w:tcPr>
          <w:p>
            <w:r>
              <w:t>0.892959</w:t>
            </w:r>
          </w:p>
        </w:tc>
        <w:tc>
          <w:tcPr>
            <w:tcW w:type="dxa" w:w="576"/>
          </w:tcPr>
          <w:p>
            <w:r>
              <w:t>4.47359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2.6326e-24</w:t>
            </w:r>
          </w:p>
        </w:tc>
        <w:tc>
          <w:tcPr>
            <w:tcW w:type="dxa" w:w="576"/>
          </w:tcPr>
          <w:p>
            <w:r>
              <w:t>0.526299</w:t>
            </w:r>
          </w:p>
        </w:tc>
        <w:tc>
          <w:tcPr>
            <w:tcW w:type="dxa" w:w="576"/>
          </w:tcPr>
          <w:p>
            <w:r>
              <w:t>0.88699</w:t>
            </w:r>
          </w:p>
        </w:tc>
        <w:tc>
          <w:tcPr>
            <w:tcW w:type="dxa" w:w="576"/>
          </w:tcPr>
          <w:p>
            <w:r>
              <w:t>8.77775</w:t>
            </w:r>
          </w:p>
        </w:tc>
        <w:tc>
          <w:tcPr>
            <w:tcW w:type="dxa" w:w="576"/>
          </w:tcPr>
          <w:p>
            <w:r>
              <w:t>0.83578</w:t>
            </w:r>
          </w:p>
        </w:tc>
        <w:tc>
          <w:tcPr>
            <w:tcW w:type="dxa" w:w="576"/>
          </w:tcPr>
          <w:p>
            <w:r>
              <w:t>0.846477</w:t>
            </w:r>
          </w:p>
        </w:tc>
        <w:tc>
          <w:tcPr>
            <w:tcW w:type="dxa" w:w="576"/>
          </w:tcPr>
          <w:p>
            <w:r>
              <w:t>8.83064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0.725523</w:t>
            </w:r>
          </w:p>
        </w:tc>
        <w:tc>
          <w:tcPr>
            <w:tcW w:type="dxa" w:w="576"/>
          </w:tcPr>
          <w:p>
            <w:r>
              <w:t>0.0743463</w:t>
            </w:r>
          </w:p>
        </w:tc>
        <w:tc>
          <w:tcPr>
            <w:tcW w:type="dxa" w:w="576"/>
          </w:tcPr>
          <w:p>
            <w:r>
              <w:t>0.361973</w:t>
            </w:r>
          </w:p>
        </w:tc>
        <w:tc>
          <w:tcPr>
            <w:tcW w:type="dxa" w:w="576"/>
          </w:tcPr>
          <w:p>
            <w:r>
              <w:t>0.0388129</w:t>
            </w:r>
          </w:p>
        </w:tc>
        <w:tc>
          <w:tcPr>
            <w:tcW w:type="dxa" w:w="576"/>
          </w:tcPr>
          <w:p>
            <w:r>
              <w:t>1.17085</w:t>
            </w:r>
          </w:p>
        </w:tc>
        <w:tc>
          <w:tcPr>
            <w:tcW w:type="dxa" w:w="576"/>
          </w:tcPr>
          <w:p>
            <w:r>
              <w:t>0.719509</w:t>
            </w:r>
          </w:p>
        </w:tc>
        <w:tc>
          <w:tcPr>
            <w:tcW w:type="dxa" w:w="576"/>
          </w:tcPr>
          <w:p>
            <w:r>
              <w:t>9.41582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ok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pricing](https://developers.openai.com/api/docs/models/gpt-6-luna),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