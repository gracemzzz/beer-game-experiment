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LLM Beer Game: initial choice and additional deliberation</w:t>
      </w:r>
    </w:p>
    <w:p>
      <w:r>
        <w:t>Run claude_api_fd5533fef5828d96. Protocol student-high-claude-revision-v4. Status: complete. Reason: Finished requested stage. Conservative API charges/reservations for this run: $1.065919.</w:t>
      </w:r>
    </w:p>
    <w:p>
      <w:pPr>
        <w:pStyle w:val="Heading1"/>
      </w:pPr>
      <w:r>
        <w:t>What this experiment tests</w:t>
      </w:r>
    </w:p>
    <w:p>
      <w:r>
        <w:t>A hypothetical second-year UB business student makes an initial current-week choice at fixed high effort. The short condition submits that choice. The adequate condition receives one additional high-effort revision opportunity. Initial generation has a 16,384-token ceiling; the extra opportunity has an 8,192-token ceiling. This is an additional-deliberation intervention, not a single-call total-budget intervention or a validated human deadline. Information quantity is held constant; information overload is not separately randomized. Four fictional personality profiles are matched across treatments and rotated across roles in four-pair blocks. Their equal weighting is a design choice, not a measured student population. No human data exist.</w:t>
      </w:r>
    </w:p>
    <w:p>
      <w:r>
        <w:t>Only valid same-week model submissions become orders. An unfinished token-limited revision leaves the initial submission in force. An initial failure or technical error stops the run. Zero and large orders remain outcomes; no interior-order target is imposed.</w:t>
      </w:r>
    </w:p>
    <w:p>
      <w:pPr>
        <w:pStyle w:val="Heading1"/>
      </w:pPr>
      <w:r>
        <w:t>Small feasibility test and spending limits</w:t>
      </w:r>
    </w:p>
    <w:p>
      <w:r>
        <w:t>The first four development states form a quick computation check across all roles. Failed completion/headroom or computation-separation checks stop before further purchases. The entire fresh calibration has a $0.18 cap. Only passing both full eight-case splits permits games. The new Claude run cap is $2.15; the shared $2.95 redesign guard includes earlier Mini and Luna spending. Synthetic positive, negative and null controls verify the analysis code, not the model persona.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cases</w:t>
            </w:r>
          </w:p>
        </w:tc>
        <w:tc>
          <w:tcPr>
            <w:tcW w:type="dxa" w:w="1234"/>
          </w:tcPr>
          <w:p>
            <w:r>
              <w:t>median_initial_tokens</w:t>
            </w:r>
          </w:p>
        </w:tc>
        <w:tc>
          <w:tcPr>
            <w:tcW w:type="dxa" w:w="1234"/>
          </w:tcPr>
          <w:p>
            <w:r>
              <w:t>median_combined_tokens</w:t>
            </w:r>
          </w:p>
        </w:tc>
        <w:tc>
          <w:tcPr>
            <w:tcW w:type="dxa" w:w="1234"/>
          </w:tcPr>
          <w:p>
            <w:r>
              <w:t>initial_to_combined_ratio</w:t>
            </w:r>
          </w:p>
        </w:tc>
        <w:tc>
          <w:tcPr>
            <w:tcW w:type="dxa" w:w="1234"/>
          </w:tcPr>
          <w:p>
            <w:r>
              <w:t>passed</w:t>
            </w:r>
          </w:p>
        </w:tc>
        <w:tc>
          <w:tcPr>
            <w:tcW w:type="dxa" w:w="1234"/>
          </w:tcPr>
          <w:p>
            <w:r>
              <w:t>synthetic</w:t>
            </w:r>
          </w:p>
        </w:tc>
        <w:tc>
          <w:tcPr>
            <w:tcW w:type="dxa" w:w="1234"/>
          </w:tcPr>
          <w:p>
            <w:r>
              <w:t>note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458</w:t>
            </w:r>
          </w:p>
        </w:tc>
        <w:tc>
          <w:tcPr>
            <w:tcW w:type="dxa" w:w="1234"/>
          </w:tcPr>
          <w:p>
            <w:r>
              <w:t>1198</w:t>
            </w:r>
          </w:p>
        </w:tc>
        <w:tc>
          <w:tcPr>
            <w:tcW w:type="dxa" w:w="1234"/>
          </w:tcPr>
          <w:p>
            <w:r>
              <w:t>0.382304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  <w:tc>
          <w:tcPr>
            <w:tcW w:type="dxa" w:w="1234"/>
          </w:tcPr>
          <w:p>
            <w:r>
              <w:t>First four development cases only; not independent validation or a hypothesis test.</w:t>
            </w:r>
          </w:p>
        </w:tc>
      </w:tr>
    </w:tbl>
    <w:p>
      <w:pPr>
        <w:pStyle w:val="Heading1"/>
      </w:pPr>
      <w:r>
        <w:t>Manipulation checks</w:t>
      </w:r>
    </w:p>
    <w:p>
      <w:r>
        <w:t>Held-out and development feasibility screen passed: True. Main-game median short/adequate total-token ratio: 0.4513826940231936; required ≤0.75. Main-game separation passed: True. These are small-sample computational checks, not population validation. Both phases count toward computation. No games are purchased after a failed live feasibility screen.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split</w:t>
            </w:r>
          </w:p>
        </w:tc>
        <w:tc>
          <w:tcPr>
            <w:tcW w:type="dxa" w:w="1440"/>
          </w:tcPr>
          <w:p>
            <w:r>
              <w:t>n</w:t>
            </w:r>
          </w:p>
        </w:tc>
        <w:tc>
          <w:tcPr>
            <w:tcW w:type="dxa" w:w="1440"/>
          </w:tcPr>
          <w:p>
            <w:r>
              <w:t>initial_valid</w:t>
            </w:r>
          </w:p>
        </w:tc>
        <w:tc>
          <w:tcPr>
            <w:tcW w:type="dxa" w:w="1440"/>
          </w:tcPr>
          <w:p>
            <w:r>
              <w:t>revision_valid</w:t>
            </w:r>
          </w:p>
        </w:tc>
        <w:tc>
          <w:tcPr>
            <w:tcW w:type="dxa" w:w="1440"/>
          </w:tcPr>
          <w:p>
            <w:r>
              <w:t>median_initial_to_total_ratio</w:t>
            </w:r>
          </w:p>
        </w:tc>
        <w:tc>
          <w:tcPr>
            <w:tcW w:type="dxa" w:w="1440"/>
          </w:tcPr>
          <w:p>
            <w:r>
              <w:t>passed</w:t>
            </w:r>
          </w:p>
        </w:tc>
      </w:tr>
      <w:tr>
        <w:tc>
          <w:tcPr>
            <w:tcW w:type="dxa" w:w="1440"/>
          </w:tcPr>
          <w:p>
            <w:r>
              <w:t>development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0.420376</w:t>
            </w:r>
          </w:p>
        </w:tc>
        <w:tc>
          <w:tcPr>
            <w:tcW w:type="dxa" w:w="1440"/>
          </w:tcPr>
          <w:p>
            <w:r>
              <w:t>True</w:t>
            </w:r>
          </w:p>
        </w:tc>
      </w:tr>
      <w:tr>
        <w:tc>
          <w:tcPr>
            <w:tcW w:type="dxa" w:w="1440"/>
          </w:tcPr>
          <w:p>
            <w:r>
              <w:t>holdout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0.575711</w:t>
            </w:r>
          </w:p>
        </w:tc>
        <w:tc>
          <w:tcPr>
            <w:tcW w:type="dxa" w:w="1440"/>
          </w:tcPr>
          <w:p>
            <w:r>
              <w:t>True</w:t>
            </w:r>
          </w:p>
        </w:tc>
      </w:tr>
    </w:tbl>
    <w:p>
      <w:pPr>
        <w:pStyle w:val="Heading1"/>
      </w:pPr>
      <w:r>
        <w:t>Hypotheses and conclusions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hypothesis</w:t>
            </w:r>
          </w:p>
        </w:tc>
        <w:tc>
          <w:tcPr>
            <w:tcW w:type="dxa" w:w="960"/>
          </w:tcPr>
          <w:p>
            <w:r>
              <w:t>predicted_short_minus_adequate</w:t>
            </w:r>
          </w:p>
        </w:tc>
        <w:tc>
          <w:tcPr>
            <w:tcW w:type="dxa" w:w="960"/>
          </w:tcPr>
          <w:p>
            <w:r>
              <w:t>pairs</w:t>
            </w:r>
          </w:p>
        </w:tc>
        <w:tc>
          <w:tcPr>
            <w:tcW w:type="dxa" w:w="960"/>
          </w:tcPr>
          <w:p>
            <w:r>
              <w:t>estimate</w:t>
            </w:r>
          </w:p>
        </w:tc>
        <w:tc>
          <w:tcPr>
            <w:tcW w:type="dxa" w:w="960"/>
          </w:tcPr>
          <w:p>
            <w:r>
              <w:t>p_raw</w:t>
            </w:r>
          </w:p>
        </w:tc>
        <w:tc>
          <w:tcPr>
            <w:tcW w:type="dxa" w:w="960"/>
          </w:tcPr>
          <w:p>
            <w:r>
              <w:t>ci_lower</w:t>
            </w:r>
          </w:p>
        </w:tc>
        <w:tc>
          <w:tcPr>
            <w:tcW w:type="dxa" w:w="960"/>
          </w:tcPr>
          <w:p>
            <w:r>
              <w:t>ci_upper</w:t>
            </w:r>
          </w:p>
        </w:tc>
        <w:tc>
          <w:tcPr>
            <w:tcW w:type="dxa" w:w="960"/>
          </w:tcPr>
          <w:p>
            <w:r>
              <w:t>status</w:t>
            </w:r>
          </w:p>
        </w:tc>
        <w:tc>
          <w:tcPr>
            <w:tcW w:type="dxa" w:w="960"/>
          </w:tcPr>
          <w:p>
            <w:r>
              <w:t>p_holm</w:t>
            </w:r>
          </w:p>
        </w:tc>
      </w:tr>
      <w:tr>
        <w:tc>
          <w:tcPr>
            <w:tcW w:type="dxa" w:w="960"/>
          </w:tcPr>
          <w:p>
            <w:r>
              <w:t>H1_sensitivity</w:t>
            </w:r>
          </w:p>
        </w:tc>
        <w:tc>
          <w:tcPr>
            <w:tcW w:type="dxa" w:w="960"/>
          </w:tcPr>
          <w:p>
            <w:r>
              <w:t>&lt;0</w:t>
            </w:r>
          </w:p>
        </w:tc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-0.102865</w:t>
            </w:r>
          </w:p>
        </w:tc>
        <w:tc>
          <w:tcPr>
            <w:tcW w:type="dxa" w:w="960"/>
          </w:tcPr>
          <w:p>
            <w:r>
              <w:t>0.00532905</w:t>
            </w:r>
          </w:p>
        </w:tc>
        <w:tc>
          <w:tcPr>
            <w:tcW w:type="dxa" w:w="960"/>
          </w:tcPr>
          <w:p>
            <w:r>
              <w:t>-0.163991</w:t>
            </w:r>
          </w:p>
        </w:tc>
        <w:tc>
          <w:tcPr>
            <w:tcW w:type="dxa" w:w="960"/>
          </w:tcPr>
          <w:p>
            <w:r>
              <w:t>-0.0417383</w:t>
            </w:r>
          </w:p>
        </w:tc>
        <w:tc>
          <w:tcPr>
            <w:tcW w:type="dxa" w:w="960"/>
          </w:tcPr>
          <w:p>
            <w:r>
              <w:t>exploratory paired t test; inspect block differences and assumptions</w:t>
            </w:r>
          </w:p>
        </w:tc>
        <w:tc>
          <w:tcPr>
            <w:tcW w:type="dxa" w:w="960"/>
          </w:tcPr>
          <w:p>
            <w:r>
              <w:t>0.0159872</w:t>
            </w:r>
          </w:p>
        </w:tc>
      </w:tr>
      <w:tr>
        <w:tc>
          <w:tcPr>
            <w:tcW w:type="dxa" w:w="960"/>
          </w:tcPr>
          <w:p>
            <w:r>
              <w:t>H2_cost</w:t>
            </w:r>
          </w:p>
        </w:tc>
        <w:tc>
          <w:tcPr>
            <w:tcW w:type="dxa" w:w="960"/>
          </w:tcPr>
          <w:p>
            <w:r>
              <w:t>&gt;0</w:t>
            </w:r>
          </w:p>
        </w:tc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-77.25</w:t>
            </w:r>
          </w:p>
        </w:tc>
        <w:tc>
          <w:tcPr>
            <w:tcW w:type="dxa" w:w="960"/>
          </w:tcPr>
          <w:p>
            <w:r>
              <w:t>0.231702</w:t>
            </w:r>
          </w:p>
        </w:tc>
        <w:tc>
          <w:tcPr>
            <w:tcW w:type="dxa" w:w="960"/>
          </w:tcPr>
          <w:p>
            <w:r>
              <w:t>-216.743</w:t>
            </w:r>
          </w:p>
        </w:tc>
        <w:tc>
          <w:tcPr>
            <w:tcW w:type="dxa" w:w="960"/>
          </w:tcPr>
          <w:p>
            <w:r>
              <w:t>62.2428</w:t>
            </w:r>
          </w:p>
        </w:tc>
        <w:tc>
          <w:tcPr>
            <w:tcW w:type="dxa" w:w="960"/>
          </w:tcPr>
          <w:p>
            <w:r>
              <w:t>exploratory paired t test; inspect block differences and assumptions</w:t>
            </w:r>
          </w:p>
        </w:tc>
        <w:tc>
          <w:tcPr>
            <w:tcW w:type="dxa" w:w="960"/>
          </w:tcPr>
          <w:p>
            <w:r>
              <w:t>0.32726</w:t>
            </w:r>
          </w:p>
        </w:tc>
      </w:tr>
      <w:tr>
        <w:tc>
          <w:tcPr>
            <w:tcW w:type="dxa" w:w="960"/>
          </w:tcPr>
          <w:p>
            <w:r>
              <w:t>H3_bullwhip</w:t>
            </w:r>
          </w:p>
        </w:tc>
        <w:tc>
          <w:tcPr>
            <w:tcW w:type="dxa" w:w="960"/>
          </w:tcPr>
          <w:p>
            <w:r>
              <w:t>&gt;0</w:t>
            </w:r>
          </w:p>
        </w:tc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-0.0734873</w:t>
            </w:r>
          </w:p>
        </w:tc>
        <w:tc>
          <w:tcPr>
            <w:tcW w:type="dxa" w:w="960"/>
          </w:tcPr>
          <w:p>
            <w:r>
              <w:t>0.16363</w:t>
            </w:r>
          </w:p>
        </w:tc>
        <w:tc>
          <w:tcPr>
            <w:tcW w:type="dxa" w:w="960"/>
          </w:tcPr>
          <w:p>
            <w:r>
              <w:t>-0.185155</w:t>
            </w:r>
          </w:p>
        </w:tc>
        <w:tc>
          <w:tcPr>
            <w:tcW w:type="dxa" w:w="960"/>
          </w:tcPr>
          <w:p>
            <w:r>
              <w:t>0.0381804</w:t>
            </w:r>
          </w:p>
        </w:tc>
        <w:tc>
          <w:tcPr>
            <w:tcW w:type="dxa" w:w="960"/>
          </w:tcPr>
          <w:p>
            <w:r>
              <w:t>exploratory paired t test; inspect block differences and assumptions</w:t>
            </w:r>
          </w:p>
        </w:tc>
        <w:tc>
          <w:tcPr>
            <w:tcW w:type="dxa" w:w="960"/>
          </w:tcPr>
          <w:p>
            <w:r>
              <w:t>0.32726</w:t>
            </w:r>
          </w:p>
        </w:tc>
      </w:tr>
    </w:tbl>
    <w:p>
      <w:r>
        <w:t>H3 is the primary bullwhip outcome: mean over roles of sample order variance divided by customer-demand variance during model decision weeks only. H2 is total chain holding/backlog cost including the fixed practice and automatic continuation. H1 is a separate matched-state mechanism assay: negative order change divided by the 24-case pipeline increase, averaged across roles. H1 measures direct supply-line responsiveness; it does not identify the old dynamic beta. The historical beta hypothesis remains separate.</w:t>
      </w:r>
    </w:p>
    <w:p>
      <w:r>
        <w:t>All contrasts are short minus adequate. Independent replication is the paired four-role chain block, not a call or week. Initial draws are shared only within a pair when complete prompts match, a common-random-draw variance-reduction design. Different blocks always buy distinct draws. Paired t tests and 95% intervals require independent blocks and suitable difference distributions. The three tests form one Holm family. Fewer than eight pairs, failed manipulation, incomplete games or synthetic inputs withhold inference. Eight is a reporting floor, not evidence of adequate power. No sample size guarantees significance.</w:t>
      </w:r>
    </w:p>
    <w:p>
      <w:pPr>
        <w:pStyle w:val="Heading1"/>
      </w:pPr>
      <w:r>
        <w:t>Chain outcomes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block</w:t>
            </w:r>
          </w:p>
        </w:tc>
        <w:tc>
          <w:tcPr>
            <w:tcW w:type="dxa" w:w="785"/>
          </w:tcPr>
          <w:p>
            <w:r>
              <w:t>condition</w:t>
            </w:r>
          </w:p>
        </w:tc>
        <w:tc>
          <w:tcPr>
            <w:tcW w:type="dxa" w:w="785"/>
          </w:tcPr>
          <w:p>
            <w:r>
              <w:t>complete</w:t>
            </w:r>
          </w:p>
        </w:tc>
        <w:tc>
          <w:tcPr>
            <w:tcW w:type="dxa" w:w="785"/>
          </w:tcPr>
          <w:p>
            <w:r>
              <w:t>scored_cost</w:t>
            </w:r>
          </w:p>
        </w:tc>
        <w:tc>
          <w:tcPr>
            <w:tcW w:type="dxa" w:w="785"/>
          </w:tcPr>
          <w:p>
            <w:r>
              <w:t>observed_cost</w:t>
            </w:r>
          </w:p>
        </w:tc>
        <w:tc>
          <w:tcPr>
            <w:tcW w:type="dxa" w:w="785"/>
          </w:tcPr>
          <w:p>
            <w:r>
              <w:t>decision_cost</w:t>
            </w:r>
          </w:p>
        </w:tc>
        <w:tc>
          <w:tcPr>
            <w:tcW w:type="dxa" w:w="785"/>
          </w:tcPr>
          <w:p>
            <w:r>
              <w:t>bullwhip</w:t>
            </w:r>
          </w:p>
        </w:tc>
        <w:tc>
          <w:tcPr>
            <w:tcW w:type="dxa" w:w="785"/>
          </w:tcPr>
          <w:p>
            <w:r>
              <w:t>sensitivity</w:t>
            </w:r>
          </w:p>
        </w:tc>
        <w:tc>
          <w:tcPr>
            <w:tcW w:type="dxa" w:w="785"/>
          </w:tcPr>
          <w:p>
            <w:r>
              <w:t>decisions</w:t>
            </w:r>
          </w:p>
        </w:tc>
        <w:tc>
          <w:tcPr>
            <w:tcW w:type="dxa" w:w="785"/>
          </w:tcPr>
          <w:p>
            <w:r>
              <w:t>mean_tokens</w:t>
            </w:r>
          </w:p>
        </w:tc>
        <w:tc>
          <w:tcPr>
            <w:tcW w:type="dxa" w:w="785"/>
          </w:tcPr>
          <w:p>
            <w:r>
              <w:t>median_tokens</w:t>
            </w:r>
          </w:p>
        </w:tc>
      </w:tr>
      <w:tr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adequate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800</w:t>
            </w:r>
          </w:p>
        </w:tc>
        <w:tc>
          <w:tcPr>
            <w:tcW w:type="dxa" w:w="785"/>
          </w:tcPr>
          <w:p>
            <w:r>
              <w:t>800</w:t>
            </w:r>
          </w:p>
        </w:tc>
        <w:tc>
          <w:tcPr>
            <w:tcW w:type="dxa" w:w="785"/>
          </w:tcPr>
          <w:p>
            <w:r>
              <w:t>458.5</w:t>
            </w:r>
          </w:p>
        </w:tc>
        <w:tc>
          <w:tcPr>
            <w:tcW w:type="dxa" w:w="785"/>
          </w:tcPr>
          <w:p>
            <w:r>
              <w:t>0.537199</w:t>
            </w:r>
          </w:p>
        </w:tc>
        <w:tc>
          <w:tcPr>
            <w:tcW w:type="dxa" w:w="785"/>
          </w:tcPr>
          <w:p>
            <w:r>
              <w:t>0.458333</w:t>
            </w:r>
          </w:p>
        </w:tc>
        <w:tc>
          <w:tcPr>
            <w:tcW w:type="dxa" w:w="785"/>
          </w:tcPr>
          <w:p>
            <w:r>
              <w:t>80</w:t>
            </w:r>
          </w:p>
        </w:tc>
        <w:tc>
          <w:tcPr>
            <w:tcW w:type="dxa" w:w="785"/>
          </w:tcPr>
          <w:p>
            <w:r>
              <w:t>1291.74</w:t>
            </w:r>
          </w:p>
        </w:tc>
        <w:tc>
          <w:tcPr>
            <w:tcW w:type="dxa" w:w="785"/>
          </w:tcPr>
          <w:p>
            <w:r>
              <w:t>1235</w:t>
            </w:r>
          </w:p>
        </w:tc>
      </w:tr>
      <w:tr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short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871.5</w:t>
            </w:r>
          </w:p>
        </w:tc>
        <w:tc>
          <w:tcPr>
            <w:tcW w:type="dxa" w:w="785"/>
          </w:tcPr>
          <w:p>
            <w:r>
              <w:t>871.5</w:t>
            </w:r>
          </w:p>
        </w:tc>
        <w:tc>
          <w:tcPr>
            <w:tcW w:type="dxa" w:w="785"/>
          </w:tcPr>
          <w:p>
            <w:r>
              <w:t>505.5</w:t>
            </w:r>
          </w:p>
        </w:tc>
        <w:tc>
          <w:tcPr>
            <w:tcW w:type="dxa" w:w="785"/>
          </w:tcPr>
          <w:p>
            <w:r>
              <w:t>0.359845</w:t>
            </w:r>
          </w:p>
        </w:tc>
        <w:tc>
          <w:tcPr>
            <w:tcW w:type="dxa" w:w="785"/>
          </w:tcPr>
          <w:p>
            <w:r>
              <w:t>0.375</w:t>
            </w:r>
          </w:p>
        </w:tc>
        <w:tc>
          <w:tcPr>
            <w:tcW w:type="dxa" w:w="785"/>
          </w:tcPr>
          <w:p>
            <w:r>
              <w:t>80</w:t>
            </w:r>
          </w:p>
        </w:tc>
        <w:tc>
          <w:tcPr>
            <w:tcW w:type="dxa" w:w="785"/>
          </w:tcPr>
          <w:p>
            <w:r>
              <w:t>598.337</w:t>
            </w:r>
          </w:p>
        </w:tc>
        <w:tc>
          <w:tcPr>
            <w:tcW w:type="dxa" w:w="785"/>
          </w:tcPr>
          <w:p>
            <w:r>
              <w:t>522.5</w:t>
            </w:r>
          </w:p>
        </w:tc>
      </w:tr>
      <w:tr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adequate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1455</w:t>
            </w:r>
          </w:p>
        </w:tc>
        <w:tc>
          <w:tcPr>
            <w:tcW w:type="dxa" w:w="785"/>
          </w:tcPr>
          <w:p>
            <w:r>
              <w:t>1455</w:t>
            </w:r>
          </w:p>
        </w:tc>
        <w:tc>
          <w:tcPr>
            <w:tcW w:type="dxa" w:w="785"/>
          </w:tcPr>
          <w:p>
            <w:r>
              <w:t>415</w:t>
            </w:r>
          </w:p>
        </w:tc>
        <w:tc>
          <w:tcPr>
            <w:tcW w:type="dxa" w:w="785"/>
          </w:tcPr>
          <w:p>
            <w:r>
              <w:t>0.438596</w:t>
            </w:r>
          </w:p>
        </w:tc>
        <w:tc>
          <w:tcPr>
            <w:tcW w:type="dxa" w:w="785"/>
          </w:tcPr>
          <w:p>
            <w:r>
              <w:t>0.479167</w:t>
            </w:r>
          </w:p>
        </w:tc>
        <w:tc>
          <w:tcPr>
            <w:tcW w:type="dxa" w:w="785"/>
          </w:tcPr>
          <w:p>
            <w:r>
              <w:t>80</w:t>
            </w:r>
          </w:p>
        </w:tc>
        <w:tc>
          <w:tcPr>
            <w:tcW w:type="dxa" w:w="785"/>
          </w:tcPr>
          <w:p>
            <w:r>
              <w:t>1281.34</w:t>
            </w:r>
          </w:p>
        </w:tc>
        <w:tc>
          <w:tcPr>
            <w:tcW w:type="dxa" w:w="785"/>
          </w:tcPr>
          <w:p>
            <w:r>
              <w:t>1188</w:t>
            </w:r>
          </w:p>
        </w:tc>
      </w:tr>
      <w:tr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short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1089.5</w:t>
            </w:r>
          </w:p>
        </w:tc>
        <w:tc>
          <w:tcPr>
            <w:tcW w:type="dxa" w:w="785"/>
          </w:tcPr>
          <w:p>
            <w:r>
              <w:t>1089.5</w:t>
            </w:r>
          </w:p>
        </w:tc>
        <w:tc>
          <w:tcPr>
            <w:tcW w:type="dxa" w:w="785"/>
          </w:tcPr>
          <w:p>
            <w:r>
              <w:t>422</w:t>
            </w:r>
          </w:p>
        </w:tc>
        <w:tc>
          <w:tcPr>
            <w:tcW w:type="dxa" w:w="785"/>
          </w:tcPr>
          <w:p>
            <w:r>
              <w:t>0.236128</w:t>
            </w:r>
          </w:p>
        </w:tc>
        <w:tc>
          <w:tcPr>
            <w:tcW w:type="dxa" w:w="785"/>
          </w:tcPr>
          <w:p>
            <w:r>
              <w:t>0.3125</w:t>
            </w:r>
          </w:p>
        </w:tc>
        <w:tc>
          <w:tcPr>
            <w:tcW w:type="dxa" w:w="785"/>
          </w:tcPr>
          <w:p>
            <w:r>
              <w:t>80</w:t>
            </w:r>
          </w:p>
        </w:tc>
        <w:tc>
          <w:tcPr>
            <w:tcW w:type="dxa" w:w="785"/>
          </w:tcPr>
          <w:p>
            <w:r>
              <w:t>544.438</w:t>
            </w:r>
          </w:p>
        </w:tc>
        <w:tc>
          <w:tcPr>
            <w:tcW w:type="dxa" w:w="785"/>
          </w:tcPr>
          <w:p>
            <w:r>
              <w:t>451.5</w:t>
            </w:r>
          </w:p>
        </w:tc>
      </w:tr>
      <w:tr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adequate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1253.5</w:t>
            </w:r>
          </w:p>
        </w:tc>
        <w:tc>
          <w:tcPr>
            <w:tcW w:type="dxa" w:w="785"/>
          </w:tcPr>
          <w:p>
            <w:r>
              <w:t>1253.5</w:t>
            </w:r>
          </w:p>
        </w:tc>
        <w:tc>
          <w:tcPr>
            <w:tcW w:type="dxa" w:w="785"/>
          </w:tcPr>
          <w:p>
            <w:r>
              <w:t>415.5</w:t>
            </w:r>
          </w:p>
        </w:tc>
        <w:tc>
          <w:tcPr>
            <w:tcW w:type="dxa" w:w="785"/>
          </w:tcPr>
          <w:p>
            <w:r>
              <w:t>0.555962</w:t>
            </w:r>
          </w:p>
        </w:tc>
        <w:tc>
          <w:tcPr>
            <w:tcW w:type="dxa" w:w="785"/>
          </w:tcPr>
          <w:p>
            <w:r>
              <w:t>0.458333</w:t>
            </w:r>
          </w:p>
        </w:tc>
        <w:tc>
          <w:tcPr>
            <w:tcW w:type="dxa" w:w="785"/>
          </w:tcPr>
          <w:p>
            <w:r>
              <w:t>80</w:t>
            </w:r>
          </w:p>
        </w:tc>
        <w:tc>
          <w:tcPr>
            <w:tcW w:type="dxa" w:w="785"/>
          </w:tcPr>
          <w:p>
            <w:r>
              <w:t>1259.84</w:t>
            </w:r>
          </w:p>
        </w:tc>
        <w:tc>
          <w:tcPr>
            <w:tcW w:type="dxa" w:w="785"/>
          </w:tcPr>
          <w:p>
            <w:r>
              <w:t>1112.5</w:t>
            </w:r>
          </w:p>
        </w:tc>
      </w:tr>
      <w:tr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short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1020</w:t>
            </w:r>
          </w:p>
        </w:tc>
        <w:tc>
          <w:tcPr>
            <w:tcW w:type="dxa" w:w="785"/>
          </w:tcPr>
          <w:p>
            <w:r>
              <w:t>1020</w:t>
            </w:r>
          </w:p>
        </w:tc>
        <w:tc>
          <w:tcPr>
            <w:tcW w:type="dxa" w:w="785"/>
          </w:tcPr>
          <w:p>
            <w:r>
              <w:t>412</w:t>
            </w:r>
          </w:p>
        </w:tc>
        <w:tc>
          <w:tcPr>
            <w:tcW w:type="dxa" w:w="785"/>
          </w:tcPr>
          <w:p>
            <w:r>
              <w:t>0.587115</w:t>
            </w:r>
          </w:p>
        </w:tc>
        <w:tc>
          <w:tcPr>
            <w:tcW w:type="dxa" w:w="785"/>
          </w:tcPr>
          <w:p>
            <w:r>
              <w:t>0.354167</w:t>
            </w:r>
          </w:p>
        </w:tc>
        <w:tc>
          <w:tcPr>
            <w:tcW w:type="dxa" w:w="785"/>
          </w:tcPr>
          <w:p>
            <w:r>
              <w:t>80</w:t>
            </w:r>
          </w:p>
        </w:tc>
        <w:tc>
          <w:tcPr>
            <w:tcW w:type="dxa" w:w="785"/>
          </w:tcPr>
          <w:p>
            <w:r>
              <w:t>597.888</w:t>
            </w:r>
          </w:p>
        </w:tc>
        <w:tc>
          <w:tcPr>
            <w:tcW w:type="dxa" w:w="785"/>
          </w:tcPr>
          <w:p>
            <w:r>
              <w:t>534</w:t>
            </w:r>
          </w:p>
        </w:tc>
      </w:tr>
      <w:tr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adequate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950</w:t>
            </w:r>
          </w:p>
        </w:tc>
        <w:tc>
          <w:tcPr>
            <w:tcW w:type="dxa" w:w="785"/>
          </w:tcPr>
          <w:p>
            <w:r>
              <w:t>950</w:t>
            </w:r>
          </w:p>
        </w:tc>
        <w:tc>
          <w:tcPr>
            <w:tcW w:type="dxa" w:w="785"/>
          </w:tcPr>
          <w:p>
            <w:r>
              <w:t>455</w:t>
            </w:r>
          </w:p>
        </w:tc>
        <w:tc>
          <w:tcPr>
            <w:tcW w:type="dxa" w:w="785"/>
          </w:tcPr>
          <w:p>
            <w:r>
              <w:t>0.525538</w:t>
            </w:r>
          </w:p>
        </w:tc>
        <w:tc>
          <w:tcPr>
            <w:tcW w:type="dxa" w:w="785"/>
          </w:tcPr>
          <w:p>
            <w:r>
              <w:t>0.458333</w:t>
            </w:r>
          </w:p>
        </w:tc>
        <w:tc>
          <w:tcPr>
            <w:tcW w:type="dxa" w:w="785"/>
          </w:tcPr>
          <w:p>
            <w:r>
              <w:t>80</w:t>
            </w:r>
          </w:p>
        </w:tc>
        <w:tc>
          <w:tcPr>
            <w:tcW w:type="dxa" w:w="785"/>
          </w:tcPr>
          <w:p>
            <w:r>
              <w:t>1295.14</w:t>
            </w:r>
          </w:p>
        </w:tc>
        <w:tc>
          <w:tcPr>
            <w:tcW w:type="dxa" w:w="785"/>
          </w:tcPr>
          <w:p>
            <w:r>
              <w:t>1199.5</w:t>
            </w:r>
          </w:p>
        </w:tc>
      </w:tr>
      <w:tr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short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868.5</w:t>
            </w:r>
          </w:p>
        </w:tc>
        <w:tc>
          <w:tcPr>
            <w:tcW w:type="dxa" w:w="785"/>
          </w:tcPr>
          <w:p>
            <w:r>
              <w:t>868.5</w:t>
            </w:r>
          </w:p>
        </w:tc>
        <w:tc>
          <w:tcPr>
            <w:tcW w:type="dxa" w:w="785"/>
          </w:tcPr>
          <w:p>
            <w:r>
              <w:t>460.5</w:t>
            </w:r>
          </w:p>
        </w:tc>
        <w:tc>
          <w:tcPr>
            <w:tcW w:type="dxa" w:w="785"/>
          </w:tcPr>
          <w:p>
            <w:r>
              <w:t>0.382104</w:t>
            </w:r>
          </w:p>
        </w:tc>
        <w:tc>
          <w:tcPr>
            <w:tcW w:type="dxa" w:w="785"/>
          </w:tcPr>
          <w:p>
            <w:r>
              <w:t>0.458333</w:t>
            </w:r>
          </w:p>
        </w:tc>
        <w:tc>
          <w:tcPr>
            <w:tcW w:type="dxa" w:w="785"/>
          </w:tcPr>
          <w:p>
            <w:r>
              <w:t>80</w:t>
            </w:r>
          </w:p>
        </w:tc>
        <w:tc>
          <w:tcPr>
            <w:tcW w:type="dxa" w:w="785"/>
          </w:tcPr>
          <w:p>
            <w:r>
              <w:t>628.3</w:t>
            </w:r>
          </w:p>
        </w:tc>
        <w:tc>
          <w:tcPr>
            <w:tcW w:type="dxa" w:w="785"/>
          </w:tcPr>
          <w:p>
            <w:r>
              <w:t>508</w:t>
            </w:r>
          </w:p>
        </w:tc>
      </w:tr>
      <w:tr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adequate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610.5</w:t>
            </w:r>
          </w:p>
        </w:tc>
        <w:tc>
          <w:tcPr>
            <w:tcW w:type="dxa" w:w="785"/>
          </w:tcPr>
          <w:p>
            <w:r>
              <w:t>610.5</w:t>
            </w:r>
          </w:p>
        </w:tc>
        <w:tc>
          <w:tcPr>
            <w:tcW w:type="dxa" w:w="785"/>
          </w:tcPr>
          <w:p>
            <w:r>
              <w:t>377.5</w:t>
            </w:r>
          </w:p>
        </w:tc>
        <w:tc>
          <w:tcPr>
            <w:tcW w:type="dxa" w:w="785"/>
          </w:tcPr>
          <w:p>
            <w:r>
              <w:t>0.432016</w:t>
            </w:r>
          </w:p>
        </w:tc>
        <w:tc>
          <w:tcPr>
            <w:tcW w:type="dxa" w:w="785"/>
          </w:tcPr>
          <w:p>
            <w:r>
              <w:t>0.541667</w:t>
            </w:r>
          </w:p>
        </w:tc>
        <w:tc>
          <w:tcPr>
            <w:tcW w:type="dxa" w:w="785"/>
          </w:tcPr>
          <w:p>
            <w:r>
              <w:t>80</w:t>
            </w:r>
          </w:p>
        </w:tc>
        <w:tc>
          <w:tcPr>
            <w:tcW w:type="dxa" w:w="785"/>
          </w:tcPr>
          <w:p>
            <w:r>
              <w:t>1347.03</w:t>
            </w:r>
          </w:p>
        </w:tc>
        <w:tc>
          <w:tcPr>
            <w:tcW w:type="dxa" w:w="785"/>
          </w:tcPr>
          <w:p>
            <w:r>
              <w:t>1169</w:t>
            </w:r>
          </w:p>
        </w:tc>
      </w:tr>
      <w:tr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short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727</w:t>
            </w:r>
          </w:p>
        </w:tc>
        <w:tc>
          <w:tcPr>
            <w:tcW w:type="dxa" w:w="785"/>
          </w:tcPr>
          <w:p>
            <w:r>
              <w:t>727</w:t>
            </w:r>
          </w:p>
        </w:tc>
        <w:tc>
          <w:tcPr>
            <w:tcW w:type="dxa" w:w="785"/>
          </w:tcPr>
          <w:p>
            <w:r>
              <w:t>393.5</w:t>
            </w:r>
          </w:p>
        </w:tc>
        <w:tc>
          <w:tcPr>
            <w:tcW w:type="dxa" w:w="785"/>
          </w:tcPr>
          <w:p>
            <w:r>
              <w:t>0.224131</w:t>
            </w:r>
          </w:p>
        </w:tc>
        <w:tc>
          <w:tcPr>
            <w:tcW w:type="dxa" w:w="785"/>
          </w:tcPr>
          <w:p>
            <w:r>
              <w:t>0.458333</w:t>
            </w:r>
          </w:p>
        </w:tc>
        <w:tc>
          <w:tcPr>
            <w:tcW w:type="dxa" w:w="785"/>
          </w:tcPr>
          <w:p>
            <w:r>
              <w:t>80</w:t>
            </w:r>
          </w:p>
        </w:tc>
        <w:tc>
          <w:tcPr>
            <w:tcW w:type="dxa" w:w="785"/>
          </w:tcPr>
          <w:p>
            <w:r>
              <w:t>600.85</w:t>
            </w:r>
          </w:p>
        </w:tc>
        <w:tc>
          <w:tcPr>
            <w:tcW w:type="dxa" w:w="785"/>
          </w:tcPr>
          <w:p>
            <w:r>
              <w:t>534</w:t>
            </w:r>
          </w:p>
        </w:tc>
      </w:tr>
      <w:tr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adequate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899</w:t>
            </w:r>
          </w:p>
        </w:tc>
        <w:tc>
          <w:tcPr>
            <w:tcW w:type="dxa" w:w="785"/>
          </w:tcPr>
          <w:p>
            <w:r>
              <w:t>899</w:t>
            </w:r>
          </w:p>
        </w:tc>
        <w:tc>
          <w:tcPr>
            <w:tcW w:type="dxa" w:w="785"/>
          </w:tcPr>
          <w:p>
            <w:r>
              <w:t>379</w:t>
            </w:r>
          </w:p>
        </w:tc>
        <w:tc>
          <w:tcPr>
            <w:tcW w:type="dxa" w:w="785"/>
          </w:tcPr>
          <w:p>
            <w:r>
              <w:t>0.267035</w:t>
            </w:r>
          </w:p>
        </w:tc>
        <w:tc>
          <w:tcPr>
            <w:tcW w:type="dxa" w:w="785"/>
          </w:tcPr>
          <w:p>
            <w:r>
              <w:t>0.520833</w:t>
            </w:r>
          </w:p>
        </w:tc>
        <w:tc>
          <w:tcPr>
            <w:tcW w:type="dxa" w:w="785"/>
          </w:tcPr>
          <w:p>
            <w:r>
              <w:t>80</w:t>
            </w:r>
          </w:p>
        </w:tc>
        <w:tc>
          <w:tcPr>
            <w:tcW w:type="dxa" w:w="785"/>
          </w:tcPr>
          <w:p>
            <w:r>
              <w:t>1152.4</w:t>
            </w:r>
          </w:p>
        </w:tc>
        <w:tc>
          <w:tcPr>
            <w:tcW w:type="dxa" w:w="785"/>
          </w:tcPr>
          <w:p>
            <w:r>
              <w:t>841.5</w:t>
            </w:r>
          </w:p>
        </w:tc>
      </w:tr>
      <w:tr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short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734</w:t>
            </w:r>
          </w:p>
        </w:tc>
        <w:tc>
          <w:tcPr>
            <w:tcW w:type="dxa" w:w="785"/>
          </w:tcPr>
          <w:p>
            <w:r>
              <w:t>734</w:t>
            </w:r>
          </w:p>
        </w:tc>
        <w:tc>
          <w:tcPr>
            <w:tcW w:type="dxa" w:w="785"/>
          </w:tcPr>
          <w:p>
            <w:r>
              <w:t>379</w:t>
            </w:r>
          </w:p>
        </w:tc>
        <w:tc>
          <w:tcPr>
            <w:tcW w:type="dxa" w:w="785"/>
          </w:tcPr>
          <w:p>
            <w:r>
              <w:t>0.204535</w:t>
            </w:r>
          </w:p>
        </w:tc>
        <w:tc>
          <w:tcPr>
            <w:tcW w:type="dxa" w:w="785"/>
          </w:tcPr>
          <w:p>
            <w:r>
              <w:t>0.5</w:t>
            </w:r>
          </w:p>
        </w:tc>
        <w:tc>
          <w:tcPr>
            <w:tcW w:type="dxa" w:w="785"/>
          </w:tcPr>
          <w:p>
            <w:r>
              <w:t>80</w:t>
            </w:r>
          </w:p>
        </w:tc>
        <w:tc>
          <w:tcPr>
            <w:tcW w:type="dxa" w:w="785"/>
          </w:tcPr>
          <w:p>
            <w:r>
              <w:t>512.675</w:t>
            </w:r>
          </w:p>
        </w:tc>
        <w:tc>
          <w:tcPr>
            <w:tcW w:type="dxa" w:w="785"/>
          </w:tcPr>
          <w:p>
            <w:r>
              <w:t>463</w:t>
            </w:r>
          </w:p>
        </w:tc>
      </w:tr>
      <w:tr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adequate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883</w:t>
            </w:r>
          </w:p>
        </w:tc>
        <w:tc>
          <w:tcPr>
            <w:tcW w:type="dxa" w:w="785"/>
          </w:tcPr>
          <w:p>
            <w:r>
              <w:t>883</w:t>
            </w:r>
          </w:p>
        </w:tc>
        <w:tc>
          <w:tcPr>
            <w:tcW w:type="dxa" w:w="785"/>
          </w:tcPr>
          <w:p>
            <w:r>
              <w:t>588.5</w:t>
            </w:r>
          </w:p>
        </w:tc>
        <w:tc>
          <w:tcPr>
            <w:tcW w:type="dxa" w:w="785"/>
          </w:tcPr>
          <w:p>
            <w:r>
              <w:t>0.444846</w:t>
            </w:r>
          </w:p>
        </w:tc>
        <w:tc>
          <w:tcPr>
            <w:tcW w:type="dxa" w:w="785"/>
          </w:tcPr>
          <w:p>
            <w:r>
              <w:t>0.5</w:t>
            </w:r>
          </w:p>
        </w:tc>
        <w:tc>
          <w:tcPr>
            <w:tcW w:type="dxa" w:w="785"/>
          </w:tcPr>
          <w:p>
            <w:r>
              <w:t>80</w:t>
            </w:r>
          </w:p>
        </w:tc>
        <w:tc>
          <w:tcPr>
            <w:tcW w:type="dxa" w:w="785"/>
          </w:tcPr>
          <w:p>
            <w:r>
              <w:t>1263.5</w:t>
            </w:r>
          </w:p>
        </w:tc>
        <w:tc>
          <w:tcPr>
            <w:tcW w:type="dxa" w:w="785"/>
          </w:tcPr>
          <w:p>
            <w:r>
              <w:t>1117.5</w:t>
            </w:r>
          </w:p>
        </w:tc>
      </w:tr>
      <w:tr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short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878.5</w:t>
            </w:r>
          </w:p>
        </w:tc>
        <w:tc>
          <w:tcPr>
            <w:tcW w:type="dxa" w:w="785"/>
          </w:tcPr>
          <w:p>
            <w:r>
              <w:t>878.5</w:t>
            </w:r>
          </w:p>
        </w:tc>
        <w:tc>
          <w:tcPr>
            <w:tcW w:type="dxa" w:w="785"/>
          </w:tcPr>
          <w:p>
            <w:r>
              <w:t>606.5</w:t>
            </w:r>
          </w:p>
        </w:tc>
        <w:tc>
          <w:tcPr>
            <w:tcW w:type="dxa" w:w="785"/>
          </w:tcPr>
          <w:p>
            <w:r>
              <w:t>0.608743</w:t>
            </w:r>
          </w:p>
        </w:tc>
        <w:tc>
          <w:tcPr>
            <w:tcW w:type="dxa" w:w="785"/>
          </w:tcPr>
          <w:p>
            <w:r>
              <w:t>0.28125</w:t>
            </w:r>
          </w:p>
        </w:tc>
        <w:tc>
          <w:tcPr>
            <w:tcW w:type="dxa" w:w="785"/>
          </w:tcPr>
          <w:p>
            <w:r>
              <w:t>80</w:t>
            </w:r>
          </w:p>
        </w:tc>
        <w:tc>
          <w:tcPr>
            <w:tcW w:type="dxa" w:w="785"/>
          </w:tcPr>
          <w:p>
            <w:r>
              <w:t>616.862</w:t>
            </w:r>
          </w:p>
        </w:tc>
        <w:tc>
          <w:tcPr>
            <w:tcW w:type="dxa" w:w="785"/>
          </w:tcPr>
          <w:p>
            <w:r>
              <w:t>506.5</w:t>
            </w:r>
          </w:p>
        </w:tc>
      </w:tr>
      <w:tr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adequate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679.5</w:t>
            </w:r>
          </w:p>
        </w:tc>
        <w:tc>
          <w:tcPr>
            <w:tcW w:type="dxa" w:w="785"/>
          </w:tcPr>
          <w:p>
            <w:r>
              <w:t>679.5</w:t>
            </w:r>
          </w:p>
        </w:tc>
        <w:tc>
          <w:tcPr>
            <w:tcW w:type="dxa" w:w="785"/>
          </w:tcPr>
          <w:p>
            <w:r>
              <w:t>400</w:t>
            </w:r>
          </w:p>
        </w:tc>
        <w:tc>
          <w:tcPr>
            <w:tcW w:type="dxa" w:w="785"/>
          </w:tcPr>
          <w:p>
            <w:r>
              <w:t>0.279481</w:t>
            </w:r>
          </w:p>
        </w:tc>
        <w:tc>
          <w:tcPr>
            <w:tcW w:type="dxa" w:w="785"/>
          </w:tcPr>
          <w:p>
            <w:r>
              <w:t>0.583333</w:t>
            </w:r>
          </w:p>
        </w:tc>
        <w:tc>
          <w:tcPr>
            <w:tcW w:type="dxa" w:w="785"/>
          </w:tcPr>
          <w:p>
            <w:r>
              <w:t>80</w:t>
            </w:r>
          </w:p>
        </w:tc>
        <w:tc>
          <w:tcPr>
            <w:tcW w:type="dxa" w:w="785"/>
          </w:tcPr>
          <w:p>
            <w:r>
              <w:t>1157.34</w:t>
            </w:r>
          </w:p>
        </w:tc>
        <w:tc>
          <w:tcPr>
            <w:tcW w:type="dxa" w:w="785"/>
          </w:tcPr>
          <w:p>
            <w:r>
              <w:t>1113</w:t>
            </w:r>
          </w:p>
        </w:tc>
      </w:tr>
      <w:tr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short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723.5</w:t>
            </w:r>
          </w:p>
        </w:tc>
        <w:tc>
          <w:tcPr>
            <w:tcW w:type="dxa" w:w="785"/>
          </w:tcPr>
          <w:p>
            <w:r>
              <w:t>723.5</w:t>
            </w:r>
          </w:p>
        </w:tc>
        <w:tc>
          <w:tcPr>
            <w:tcW w:type="dxa" w:w="785"/>
          </w:tcPr>
          <w:p>
            <w:r>
              <w:t>406.5</w:t>
            </w:r>
          </w:p>
        </w:tc>
        <w:tc>
          <w:tcPr>
            <w:tcW w:type="dxa" w:w="785"/>
          </w:tcPr>
          <w:p>
            <w:r>
              <w:t>0.290173</w:t>
            </w:r>
          </w:p>
        </w:tc>
        <w:tc>
          <w:tcPr>
            <w:tcW w:type="dxa" w:w="785"/>
          </w:tcPr>
          <w:p>
            <w:r>
              <w:t>0.4375</w:t>
            </w:r>
          </w:p>
        </w:tc>
        <w:tc>
          <w:tcPr>
            <w:tcW w:type="dxa" w:w="785"/>
          </w:tcPr>
          <w:p>
            <w:r>
              <w:t>80</w:t>
            </w:r>
          </w:p>
        </w:tc>
        <w:tc>
          <w:tcPr>
            <w:tcW w:type="dxa" w:w="785"/>
          </w:tcPr>
          <w:p>
            <w:r>
              <w:t>682.75</w:t>
            </w:r>
          </w:p>
        </w:tc>
        <w:tc>
          <w:tcPr>
            <w:tcW w:type="dxa" w:w="785"/>
          </w:tcPr>
          <w:p>
            <w:r>
              <w:t>545.5</w:t>
            </w:r>
          </w:p>
        </w:tc>
      </w:tr>
    </w:tbl>
    <w:p>
      <w:pPr>
        <w:pStyle w:val="Heading1"/>
      </w:pPr>
      <w:r>
        <w:t>Bullwhip and behavior by role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block</w:t>
            </w:r>
          </w:p>
        </w:tc>
        <w:tc>
          <w:tcPr>
            <w:tcW w:type="dxa" w:w="785"/>
          </w:tcPr>
          <w:p>
            <w:r>
              <w:t>condition</w:t>
            </w:r>
          </w:p>
        </w:tc>
        <w:tc>
          <w:tcPr>
            <w:tcW w:type="dxa" w:w="785"/>
          </w:tcPr>
          <w:p>
            <w:r>
              <w:t>role</w:t>
            </w:r>
          </w:p>
        </w:tc>
        <w:tc>
          <w:tcPr>
            <w:tcW w:type="dxa" w:w="785"/>
          </w:tcPr>
          <w:p>
            <w:r>
              <w:t>profile_id</w:t>
            </w:r>
          </w:p>
        </w:tc>
        <w:tc>
          <w:tcPr>
            <w:tcW w:type="dxa" w:w="785"/>
          </w:tcPr>
          <w:p>
            <w:r>
              <w:t>bullwhip_customer</w:t>
            </w:r>
          </w:p>
        </w:tc>
        <w:tc>
          <w:tcPr>
            <w:tcW w:type="dxa" w:w="785"/>
          </w:tcPr>
          <w:p>
            <w:r>
              <w:t>bullwhip_local</w:t>
            </w:r>
          </w:p>
        </w:tc>
        <w:tc>
          <w:tcPr>
            <w:tcW w:type="dxa" w:w="785"/>
          </w:tcPr>
          <w:p>
            <w:r>
              <w:t>demand_variance</w:t>
            </w:r>
          </w:p>
        </w:tc>
        <w:tc>
          <w:tcPr>
            <w:tcW w:type="dxa" w:w="785"/>
          </w:tcPr>
          <w:p>
            <w:r>
              <w:t>order_variance</w:t>
            </w:r>
          </w:p>
        </w:tc>
        <w:tc>
          <w:tcPr>
            <w:tcW w:type="dxa" w:w="785"/>
          </w:tcPr>
          <w:p>
            <w:r>
              <w:t>zero_orders</w:t>
            </w:r>
          </w:p>
        </w:tc>
        <w:tc>
          <w:tcPr>
            <w:tcW w:type="dxa" w:w="785"/>
          </w:tcPr>
          <w:p>
            <w:r>
              <w:t>max_order</w:t>
            </w:r>
          </w:p>
        </w:tc>
        <w:tc>
          <w:tcPr>
            <w:tcW w:type="dxa" w:w="785"/>
          </w:tcPr>
          <w:p>
            <w:r>
              <w:t>backlog_max</w:t>
            </w:r>
          </w:p>
        </w:tc>
      </w:tr>
      <w:tr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adequate</w:t>
            </w:r>
          </w:p>
        </w:tc>
        <w:tc>
          <w:tcPr>
            <w:tcW w:type="dxa" w:w="785"/>
          </w:tcPr>
          <w:p>
            <w:r>
              <w:t>distributor</w:t>
            </w:r>
          </w:p>
        </w:tc>
        <w:tc>
          <w:tcPr>
            <w:tcW w:type="dxa" w:w="785"/>
          </w:tcPr>
          <w:p>
            <w:r>
              <w:t>flexible_calm</w:t>
            </w:r>
          </w:p>
        </w:tc>
        <w:tc>
          <w:tcPr>
            <w:tcW w:type="dxa" w:w="785"/>
          </w:tcPr>
          <w:p>
            <w:r>
              <w:t>0.558617</w:t>
            </w:r>
          </w:p>
        </w:tc>
        <w:tc>
          <w:tcPr>
            <w:tcW w:type="dxa" w:w="785"/>
          </w:tcPr>
          <w:p>
            <w:r>
              <w:t>0.945717</w:t>
            </w:r>
          </w:p>
        </w:tc>
        <w:tc>
          <w:tcPr>
            <w:tcW w:type="dxa" w:w="785"/>
          </w:tcPr>
          <w:p>
            <w:r>
              <w:t>5.25263</w:t>
            </w:r>
          </w:p>
        </w:tc>
        <w:tc>
          <w:tcPr>
            <w:tcW w:type="dxa" w:w="785"/>
          </w:tcPr>
          <w:p>
            <w:r>
              <w:t>2.93421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adequate</w:t>
            </w:r>
          </w:p>
        </w:tc>
        <w:tc>
          <w:tcPr>
            <w:tcW w:type="dxa" w:w="785"/>
          </w:tcPr>
          <w:p>
            <w:r>
              <w:t>factory</w:t>
            </w:r>
          </w:p>
        </w:tc>
        <w:tc>
          <w:tcPr>
            <w:tcW w:type="dxa" w:w="785"/>
          </w:tcPr>
          <w:p>
            <w:r>
              <w:t>methodical_calm</w:t>
            </w:r>
          </w:p>
        </w:tc>
        <w:tc>
          <w:tcPr>
            <w:tcW w:type="dxa" w:w="785"/>
          </w:tcPr>
          <w:p>
            <w:r>
              <w:t>0.506513</w:t>
            </w:r>
          </w:p>
        </w:tc>
        <w:tc>
          <w:tcPr>
            <w:tcW w:type="dxa" w:w="785"/>
          </w:tcPr>
          <w:p>
            <w:r>
              <w:t>0.906726</w:t>
            </w:r>
          </w:p>
        </w:tc>
        <w:tc>
          <w:tcPr>
            <w:tcW w:type="dxa" w:w="785"/>
          </w:tcPr>
          <w:p>
            <w:r>
              <w:t>5.25263</w:t>
            </w:r>
          </w:p>
        </w:tc>
        <w:tc>
          <w:tcPr>
            <w:tcW w:type="dxa" w:w="785"/>
          </w:tcPr>
          <w:p>
            <w:r>
              <w:t>2.66053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adequate</w:t>
            </w:r>
          </w:p>
        </w:tc>
        <w:tc>
          <w:tcPr>
            <w:tcW w:type="dxa" w:w="785"/>
          </w:tcPr>
          <w:p>
            <w:r>
              <w:t>retailer</w:t>
            </w:r>
          </w:p>
        </w:tc>
        <w:tc>
          <w:tcPr>
            <w:tcW w:type="dxa" w:w="785"/>
          </w:tcPr>
          <w:p>
            <w:r>
              <w:t>flexible_concerned</w:t>
            </w:r>
          </w:p>
        </w:tc>
        <w:tc>
          <w:tcPr>
            <w:tcW w:type="dxa" w:w="785"/>
          </w:tcPr>
          <w:p>
            <w:r>
              <w:t>0.492986</w:t>
            </w:r>
          </w:p>
        </w:tc>
        <w:tc>
          <w:tcPr>
            <w:tcW w:type="dxa" w:w="785"/>
          </w:tcPr>
          <w:p>
            <w:r>
              <w:t>0.492986</w:t>
            </w:r>
          </w:p>
        </w:tc>
        <w:tc>
          <w:tcPr>
            <w:tcW w:type="dxa" w:w="785"/>
          </w:tcPr>
          <w:p>
            <w:r>
              <w:t>5.25263</w:t>
            </w:r>
          </w:p>
        </w:tc>
        <w:tc>
          <w:tcPr>
            <w:tcW w:type="dxa" w:w="785"/>
          </w:tcPr>
          <w:p>
            <w:r>
              <w:t>2.58947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adequate</w:t>
            </w:r>
          </w:p>
        </w:tc>
        <w:tc>
          <w:tcPr>
            <w:tcW w:type="dxa" w:w="785"/>
          </w:tcPr>
          <w:p>
            <w:r>
              <w:t>wholesaler</w:t>
            </w:r>
          </w:p>
        </w:tc>
        <w:tc>
          <w:tcPr>
            <w:tcW w:type="dxa" w:w="785"/>
          </w:tcPr>
          <w:p>
            <w:r>
              <w:t>methodical_concerned</w:t>
            </w:r>
          </w:p>
        </w:tc>
        <w:tc>
          <w:tcPr>
            <w:tcW w:type="dxa" w:w="785"/>
          </w:tcPr>
          <w:p>
            <w:r>
              <w:t>0.590681</w:t>
            </w:r>
          </w:p>
        </w:tc>
        <w:tc>
          <w:tcPr>
            <w:tcW w:type="dxa" w:w="785"/>
          </w:tcPr>
          <w:p>
            <w:r>
              <w:t>1.33371</w:t>
            </w:r>
          </w:p>
        </w:tc>
        <w:tc>
          <w:tcPr>
            <w:tcW w:type="dxa" w:w="785"/>
          </w:tcPr>
          <w:p>
            <w:r>
              <w:t>5.25263</w:t>
            </w:r>
          </w:p>
        </w:tc>
        <w:tc>
          <w:tcPr>
            <w:tcW w:type="dxa" w:w="785"/>
          </w:tcPr>
          <w:p>
            <w:r>
              <w:t>3.10263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short</w:t>
            </w:r>
          </w:p>
        </w:tc>
        <w:tc>
          <w:tcPr>
            <w:tcW w:type="dxa" w:w="785"/>
          </w:tcPr>
          <w:p>
            <w:r>
              <w:t>distributor</w:t>
            </w:r>
          </w:p>
        </w:tc>
        <w:tc>
          <w:tcPr>
            <w:tcW w:type="dxa" w:w="785"/>
          </w:tcPr>
          <w:p>
            <w:r>
              <w:t>flexible_calm</w:t>
            </w:r>
          </w:p>
        </w:tc>
        <w:tc>
          <w:tcPr>
            <w:tcW w:type="dxa" w:w="785"/>
          </w:tcPr>
          <w:p>
            <w:r>
              <w:t>0.368737</w:t>
            </w:r>
          </w:p>
        </w:tc>
        <w:tc>
          <w:tcPr>
            <w:tcW w:type="dxa" w:w="785"/>
          </w:tcPr>
          <w:p>
            <w:r>
              <w:t>0.790548</w:t>
            </w:r>
          </w:p>
        </w:tc>
        <w:tc>
          <w:tcPr>
            <w:tcW w:type="dxa" w:w="785"/>
          </w:tcPr>
          <w:p>
            <w:r>
              <w:t>5.25263</w:t>
            </w:r>
          </w:p>
        </w:tc>
        <w:tc>
          <w:tcPr>
            <w:tcW w:type="dxa" w:w="785"/>
          </w:tcPr>
          <w:p>
            <w:r>
              <w:t>1.93684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short</w:t>
            </w:r>
          </w:p>
        </w:tc>
        <w:tc>
          <w:tcPr>
            <w:tcW w:type="dxa" w:w="785"/>
          </w:tcPr>
          <w:p>
            <w:r>
              <w:t>factory</w:t>
            </w:r>
          </w:p>
        </w:tc>
        <w:tc>
          <w:tcPr>
            <w:tcW w:type="dxa" w:w="785"/>
          </w:tcPr>
          <w:p>
            <w:r>
              <w:t>methodical_calm</w:t>
            </w:r>
          </w:p>
        </w:tc>
        <w:tc>
          <w:tcPr>
            <w:tcW w:type="dxa" w:w="785"/>
          </w:tcPr>
          <w:p>
            <w:r>
              <w:t>0.326152</w:t>
            </w:r>
          </w:p>
        </w:tc>
        <w:tc>
          <w:tcPr>
            <w:tcW w:type="dxa" w:w="785"/>
          </w:tcPr>
          <w:p>
            <w:r>
              <w:t>0.884511</w:t>
            </w:r>
          </w:p>
        </w:tc>
        <w:tc>
          <w:tcPr>
            <w:tcW w:type="dxa" w:w="785"/>
          </w:tcPr>
          <w:p>
            <w:r>
              <w:t>5.25263</w:t>
            </w:r>
          </w:p>
        </w:tc>
        <w:tc>
          <w:tcPr>
            <w:tcW w:type="dxa" w:w="785"/>
          </w:tcPr>
          <w:p>
            <w:r>
              <w:t>1.71316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short</w:t>
            </w:r>
          </w:p>
        </w:tc>
        <w:tc>
          <w:tcPr>
            <w:tcW w:type="dxa" w:w="785"/>
          </w:tcPr>
          <w:p>
            <w:r>
              <w:t>retailer</w:t>
            </w:r>
          </w:p>
        </w:tc>
        <w:tc>
          <w:tcPr>
            <w:tcW w:type="dxa" w:w="785"/>
          </w:tcPr>
          <w:p>
            <w:r>
              <w:t>flexible_concerned</w:t>
            </w:r>
          </w:p>
        </w:tc>
        <w:tc>
          <w:tcPr>
            <w:tcW w:type="dxa" w:w="785"/>
          </w:tcPr>
          <w:p>
            <w:r>
              <w:t>0.278056</w:t>
            </w:r>
          </w:p>
        </w:tc>
        <w:tc>
          <w:tcPr>
            <w:tcW w:type="dxa" w:w="785"/>
          </w:tcPr>
          <w:p>
            <w:r>
              <w:t>0.278056</w:t>
            </w:r>
          </w:p>
        </w:tc>
        <w:tc>
          <w:tcPr>
            <w:tcW w:type="dxa" w:w="785"/>
          </w:tcPr>
          <w:p>
            <w:r>
              <w:t>5.25263</w:t>
            </w:r>
          </w:p>
        </w:tc>
        <w:tc>
          <w:tcPr>
            <w:tcW w:type="dxa" w:w="785"/>
          </w:tcPr>
          <w:p>
            <w:r>
              <w:t>1.46053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short</w:t>
            </w:r>
          </w:p>
        </w:tc>
        <w:tc>
          <w:tcPr>
            <w:tcW w:type="dxa" w:w="785"/>
          </w:tcPr>
          <w:p>
            <w:r>
              <w:t>wholesaler</w:t>
            </w:r>
          </w:p>
        </w:tc>
        <w:tc>
          <w:tcPr>
            <w:tcW w:type="dxa" w:w="785"/>
          </w:tcPr>
          <w:p>
            <w:r>
              <w:t>methodical_concerned</w:t>
            </w:r>
          </w:p>
        </w:tc>
        <w:tc>
          <w:tcPr>
            <w:tcW w:type="dxa" w:w="785"/>
          </w:tcPr>
          <w:p>
            <w:r>
              <w:t>0.466433</w:t>
            </w:r>
          </w:p>
        </w:tc>
        <w:tc>
          <w:tcPr>
            <w:tcW w:type="dxa" w:w="785"/>
          </w:tcPr>
          <w:p>
            <w:r>
              <w:t>1.77672</w:t>
            </w:r>
          </w:p>
        </w:tc>
        <w:tc>
          <w:tcPr>
            <w:tcW w:type="dxa" w:w="785"/>
          </w:tcPr>
          <w:p>
            <w:r>
              <w:t>5.25263</w:t>
            </w:r>
          </w:p>
        </w:tc>
        <w:tc>
          <w:tcPr>
            <w:tcW w:type="dxa" w:w="785"/>
          </w:tcPr>
          <w:p>
            <w:r>
              <w:t>2.45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adequate</w:t>
            </w:r>
          </w:p>
        </w:tc>
        <w:tc>
          <w:tcPr>
            <w:tcW w:type="dxa" w:w="785"/>
          </w:tcPr>
          <w:p>
            <w:r>
              <w:t>distributor</w:t>
            </w:r>
          </w:p>
        </w:tc>
        <w:tc>
          <w:tcPr>
            <w:tcW w:type="dxa" w:w="785"/>
          </w:tcPr>
          <w:p>
            <w:r>
              <w:t>methodical_calm</w:t>
            </w:r>
          </w:p>
        </w:tc>
        <w:tc>
          <w:tcPr>
            <w:tcW w:type="dxa" w:w="785"/>
          </w:tcPr>
          <w:p>
            <w:r>
              <w:t>0.281926</w:t>
            </w:r>
          </w:p>
        </w:tc>
        <w:tc>
          <w:tcPr>
            <w:tcW w:type="dxa" w:w="785"/>
          </w:tcPr>
          <w:p>
            <w:r>
              <w:t>0.842683</w:t>
            </w:r>
          </w:p>
        </w:tc>
        <w:tc>
          <w:tcPr>
            <w:tcW w:type="dxa" w:w="785"/>
          </w:tcPr>
          <w:p>
            <w:r>
              <w:t>6.45</w:t>
            </w:r>
          </w:p>
        </w:tc>
        <w:tc>
          <w:tcPr>
            <w:tcW w:type="dxa" w:w="785"/>
          </w:tcPr>
          <w:p>
            <w:r>
              <w:t>1.81842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adequate</w:t>
            </w:r>
          </w:p>
        </w:tc>
        <w:tc>
          <w:tcPr>
            <w:tcW w:type="dxa" w:w="785"/>
          </w:tcPr>
          <w:p>
            <w:r>
              <w:t>factory</w:t>
            </w:r>
          </w:p>
        </w:tc>
        <w:tc>
          <w:tcPr>
            <w:tcW w:type="dxa" w:w="785"/>
          </w:tcPr>
          <w:p>
            <w:r>
              <w:t>flexible_concerned</w:t>
            </w:r>
          </w:p>
        </w:tc>
        <w:tc>
          <w:tcPr>
            <w:tcW w:type="dxa" w:w="785"/>
          </w:tcPr>
          <w:p>
            <w:r>
              <w:t>0.314565</w:t>
            </w:r>
          </w:p>
        </w:tc>
        <w:tc>
          <w:tcPr>
            <w:tcW w:type="dxa" w:w="785"/>
          </w:tcPr>
          <w:p>
            <w:r>
              <w:t>1.67974</w:t>
            </w:r>
          </w:p>
        </w:tc>
        <w:tc>
          <w:tcPr>
            <w:tcW w:type="dxa" w:w="785"/>
          </w:tcPr>
          <w:p>
            <w:r>
              <w:t>6.45</w:t>
            </w:r>
          </w:p>
        </w:tc>
        <w:tc>
          <w:tcPr>
            <w:tcW w:type="dxa" w:w="785"/>
          </w:tcPr>
          <w:p>
            <w:r>
              <w:t>2.02895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adequate</w:t>
            </w:r>
          </w:p>
        </w:tc>
        <w:tc>
          <w:tcPr>
            <w:tcW w:type="dxa" w:w="785"/>
          </w:tcPr>
          <w:p>
            <w:r>
              <w:t>retailer</w:t>
            </w:r>
          </w:p>
        </w:tc>
        <w:tc>
          <w:tcPr>
            <w:tcW w:type="dxa" w:w="785"/>
          </w:tcPr>
          <w:p>
            <w:r>
              <w:t>methodical_concerned</w:t>
            </w:r>
          </w:p>
        </w:tc>
        <w:tc>
          <w:tcPr>
            <w:tcW w:type="dxa" w:w="785"/>
          </w:tcPr>
          <w:p>
            <w:r>
              <w:t>0.807426</w:t>
            </w:r>
          </w:p>
        </w:tc>
        <w:tc>
          <w:tcPr>
            <w:tcW w:type="dxa" w:w="785"/>
          </w:tcPr>
          <w:p>
            <w:r>
              <w:t>0.807426</w:t>
            </w:r>
          </w:p>
        </w:tc>
        <w:tc>
          <w:tcPr>
            <w:tcW w:type="dxa" w:w="785"/>
          </w:tcPr>
          <w:p>
            <w:r>
              <w:t>6.45</w:t>
            </w:r>
          </w:p>
        </w:tc>
        <w:tc>
          <w:tcPr>
            <w:tcW w:type="dxa" w:w="785"/>
          </w:tcPr>
          <w:p>
            <w:r>
              <w:t>5.20789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9</w:t>
            </w:r>
          </w:p>
        </w:tc>
        <w:tc>
          <w:tcPr>
            <w:tcW w:type="dxa" w:w="785"/>
          </w:tcPr>
          <w:p>
            <w:r>
              <w:t>2</w:t>
            </w:r>
          </w:p>
        </w:tc>
      </w:tr>
      <w:tr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adequate</w:t>
            </w:r>
          </w:p>
        </w:tc>
        <w:tc>
          <w:tcPr>
            <w:tcW w:type="dxa" w:w="785"/>
          </w:tcPr>
          <w:p>
            <w:r>
              <w:t>wholesaler</w:t>
            </w:r>
          </w:p>
        </w:tc>
        <w:tc>
          <w:tcPr>
            <w:tcW w:type="dxa" w:w="785"/>
          </w:tcPr>
          <w:p>
            <w:r>
              <w:t>flexible_calm</w:t>
            </w:r>
          </w:p>
        </w:tc>
        <w:tc>
          <w:tcPr>
            <w:tcW w:type="dxa" w:w="785"/>
          </w:tcPr>
          <w:p>
            <w:r>
              <w:t>0.350469</w:t>
            </w:r>
          </w:p>
        </w:tc>
        <w:tc>
          <w:tcPr>
            <w:tcW w:type="dxa" w:w="785"/>
          </w:tcPr>
          <w:p>
            <w:r>
              <w:t>0.520291</w:t>
            </w:r>
          </w:p>
        </w:tc>
        <w:tc>
          <w:tcPr>
            <w:tcW w:type="dxa" w:w="785"/>
          </w:tcPr>
          <w:p>
            <w:r>
              <w:t>6.45</w:t>
            </w:r>
          </w:p>
        </w:tc>
        <w:tc>
          <w:tcPr>
            <w:tcW w:type="dxa" w:w="785"/>
          </w:tcPr>
          <w:p>
            <w:r>
              <w:t>2.26053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short</w:t>
            </w:r>
          </w:p>
        </w:tc>
        <w:tc>
          <w:tcPr>
            <w:tcW w:type="dxa" w:w="785"/>
          </w:tcPr>
          <w:p>
            <w:r>
              <w:t>distributor</w:t>
            </w:r>
          </w:p>
        </w:tc>
        <w:tc>
          <w:tcPr>
            <w:tcW w:type="dxa" w:w="785"/>
          </w:tcPr>
          <w:p>
            <w:r>
              <w:t>methodical_calm</w:t>
            </w:r>
          </w:p>
        </w:tc>
        <w:tc>
          <w:tcPr>
            <w:tcW w:type="dxa" w:w="785"/>
          </w:tcPr>
          <w:p>
            <w:r>
              <w:t>0.177887</w:t>
            </w:r>
          </w:p>
        </w:tc>
        <w:tc>
          <w:tcPr>
            <w:tcW w:type="dxa" w:w="785"/>
          </w:tcPr>
          <w:p>
            <w:r>
              <w:t>0.784173</w:t>
            </w:r>
          </w:p>
        </w:tc>
        <w:tc>
          <w:tcPr>
            <w:tcW w:type="dxa" w:w="785"/>
          </w:tcPr>
          <w:p>
            <w:r>
              <w:t>6.45</w:t>
            </w:r>
          </w:p>
        </w:tc>
        <w:tc>
          <w:tcPr>
            <w:tcW w:type="dxa" w:w="785"/>
          </w:tcPr>
          <w:p>
            <w:r>
              <w:t>1.14737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short</w:t>
            </w:r>
          </w:p>
        </w:tc>
        <w:tc>
          <w:tcPr>
            <w:tcW w:type="dxa" w:w="785"/>
          </w:tcPr>
          <w:p>
            <w:r>
              <w:t>factory</w:t>
            </w:r>
          </w:p>
        </w:tc>
        <w:tc>
          <w:tcPr>
            <w:tcW w:type="dxa" w:w="785"/>
          </w:tcPr>
          <w:p>
            <w:r>
              <w:t>flexible_concerned</w:t>
            </w:r>
          </w:p>
        </w:tc>
        <w:tc>
          <w:tcPr>
            <w:tcW w:type="dxa" w:w="785"/>
          </w:tcPr>
          <w:p>
            <w:r>
              <w:t>0.105671</w:t>
            </w:r>
          </w:p>
        </w:tc>
        <w:tc>
          <w:tcPr>
            <w:tcW w:type="dxa" w:w="785"/>
          </w:tcPr>
          <w:p>
            <w:r>
              <w:t>0.594037</w:t>
            </w:r>
          </w:p>
        </w:tc>
        <w:tc>
          <w:tcPr>
            <w:tcW w:type="dxa" w:w="785"/>
          </w:tcPr>
          <w:p>
            <w:r>
              <w:t>6.45</w:t>
            </w:r>
          </w:p>
        </w:tc>
        <w:tc>
          <w:tcPr>
            <w:tcW w:type="dxa" w:w="785"/>
          </w:tcPr>
          <w:p>
            <w:r>
              <w:t>0.681579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short</w:t>
            </w:r>
          </w:p>
        </w:tc>
        <w:tc>
          <w:tcPr>
            <w:tcW w:type="dxa" w:w="785"/>
          </w:tcPr>
          <w:p>
            <w:r>
              <w:t>retailer</w:t>
            </w:r>
          </w:p>
        </w:tc>
        <w:tc>
          <w:tcPr>
            <w:tcW w:type="dxa" w:w="785"/>
          </w:tcPr>
          <w:p>
            <w:r>
              <w:t>methodical_concerned</w:t>
            </w:r>
          </w:p>
        </w:tc>
        <w:tc>
          <w:tcPr>
            <w:tcW w:type="dxa" w:w="785"/>
          </w:tcPr>
          <w:p>
            <w:r>
              <w:t>0.406365</w:t>
            </w:r>
          </w:p>
        </w:tc>
        <w:tc>
          <w:tcPr>
            <w:tcW w:type="dxa" w:w="785"/>
          </w:tcPr>
          <w:p>
            <w:r>
              <w:t>0.406365</w:t>
            </w:r>
          </w:p>
        </w:tc>
        <w:tc>
          <w:tcPr>
            <w:tcW w:type="dxa" w:w="785"/>
          </w:tcPr>
          <w:p>
            <w:r>
              <w:t>6.45</w:t>
            </w:r>
          </w:p>
        </w:tc>
        <w:tc>
          <w:tcPr>
            <w:tcW w:type="dxa" w:w="785"/>
          </w:tcPr>
          <w:p>
            <w:r>
              <w:t>2.62105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short</w:t>
            </w:r>
          </w:p>
        </w:tc>
        <w:tc>
          <w:tcPr>
            <w:tcW w:type="dxa" w:w="785"/>
          </w:tcPr>
          <w:p>
            <w:r>
              <w:t>wholesaler</w:t>
            </w:r>
          </w:p>
        </w:tc>
        <w:tc>
          <w:tcPr>
            <w:tcW w:type="dxa" w:w="785"/>
          </w:tcPr>
          <w:p>
            <w:r>
              <w:t>flexible_calm</w:t>
            </w:r>
          </w:p>
        </w:tc>
        <w:tc>
          <w:tcPr>
            <w:tcW w:type="dxa" w:w="785"/>
          </w:tcPr>
          <w:p>
            <w:r>
              <w:t>0.25459</w:t>
            </w:r>
          </w:p>
        </w:tc>
        <w:tc>
          <w:tcPr>
            <w:tcW w:type="dxa" w:w="785"/>
          </w:tcPr>
          <w:p>
            <w:r>
              <w:t>0.626506</w:t>
            </w:r>
          </w:p>
        </w:tc>
        <w:tc>
          <w:tcPr>
            <w:tcW w:type="dxa" w:w="785"/>
          </w:tcPr>
          <w:p>
            <w:r>
              <w:t>6.45</w:t>
            </w:r>
          </w:p>
        </w:tc>
        <w:tc>
          <w:tcPr>
            <w:tcW w:type="dxa" w:w="785"/>
          </w:tcPr>
          <w:p>
            <w:r>
              <w:t>1.64211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adequate</w:t>
            </w:r>
          </w:p>
        </w:tc>
        <w:tc>
          <w:tcPr>
            <w:tcW w:type="dxa" w:w="785"/>
          </w:tcPr>
          <w:p>
            <w:r>
              <w:t>distributor</w:t>
            </w:r>
          </w:p>
        </w:tc>
        <w:tc>
          <w:tcPr>
            <w:tcW w:type="dxa" w:w="785"/>
          </w:tcPr>
          <w:p>
            <w:r>
              <w:t>flexible_concerned</w:t>
            </w:r>
          </w:p>
        </w:tc>
        <w:tc>
          <w:tcPr>
            <w:tcW w:type="dxa" w:w="785"/>
          </w:tcPr>
          <w:p>
            <w:r>
              <w:t>0.398077</w:t>
            </w:r>
          </w:p>
        </w:tc>
        <w:tc>
          <w:tcPr>
            <w:tcW w:type="dxa" w:w="785"/>
          </w:tcPr>
          <w:p>
            <w:r>
              <w:t>0.720752</w:t>
            </w:r>
          </w:p>
        </w:tc>
        <w:tc>
          <w:tcPr>
            <w:tcW w:type="dxa" w:w="785"/>
          </w:tcPr>
          <w:p>
            <w:r>
              <w:t>6.84211</w:t>
            </w:r>
          </w:p>
        </w:tc>
        <w:tc>
          <w:tcPr>
            <w:tcW w:type="dxa" w:w="785"/>
          </w:tcPr>
          <w:p>
            <w:r>
              <w:t>2.72368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adequate</w:t>
            </w:r>
          </w:p>
        </w:tc>
        <w:tc>
          <w:tcPr>
            <w:tcW w:type="dxa" w:w="785"/>
          </w:tcPr>
          <w:p>
            <w:r>
              <w:t>factory</w:t>
            </w:r>
          </w:p>
        </w:tc>
        <w:tc>
          <w:tcPr>
            <w:tcW w:type="dxa" w:w="785"/>
          </w:tcPr>
          <w:p>
            <w:r>
              <w:t>methodical_concerned</w:t>
            </w:r>
          </w:p>
        </w:tc>
        <w:tc>
          <w:tcPr>
            <w:tcW w:type="dxa" w:w="785"/>
          </w:tcPr>
          <w:p>
            <w:r>
              <w:t>0.313846</w:t>
            </w:r>
          </w:p>
        </w:tc>
        <w:tc>
          <w:tcPr>
            <w:tcW w:type="dxa" w:w="785"/>
          </w:tcPr>
          <w:p>
            <w:r>
              <w:t>0.812749</w:t>
            </w:r>
          </w:p>
        </w:tc>
        <w:tc>
          <w:tcPr>
            <w:tcW w:type="dxa" w:w="785"/>
          </w:tcPr>
          <w:p>
            <w:r>
              <w:t>6.84211</w:t>
            </w:r>
          </w:p>
        </w:tc>
        <w:tc>
          <w:tcPr>
            <w:tcW w:type="dxa" w:w="785"/>
          </w:tcPr>
          <w:p>
            <w:r>
              <w:t>2.14737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adequate</w:t>
            </w:r>
          </w:p>
        </w:tc>
        <w:tc>
          <w:tcPr>
            <w:tcW w:type="dxa" w:w="785"/>
          </w:tcPr>
          <w:p>
            <w:r>
              <w:t>retailer</w:t>
            </w:r>
          </w:p>
        </w:tc>
        <w:tc>
          <w:tcPr>
            <w:tcW w:type="dxa" w:w="785"/>
          </w:tcPr>
          <w:p>
            <w:r>
              <w:t>flexible_calm</w:t>
            </w:r>
          </w:p>
        </w:tc>
        <w:tc>
          <w:tcPr>
            <w:tcW w:type="dxa" w:w="785"/>
          </w:tcPr>
          <w:p>
            <w:r>
              <w:t>0.927308</w:t>
            </w:r>
          </w:p>
        </w:tc>
        <w:tc>
          <w:tcPr>
            <w:tcW w:type="dxa" w:w="785"/>
          </w:tcPr>
          <w:p>
            <w:r>
              <w:t>0.927308</w:t>
            </w:r>
          </w:p>
        </w:tc>
        <w:tc>
          <w:tcPr>
            <w:tcW w:type="dxa" w:w="785"/>
          </w:tcPr>
          <w:p>
            <w:r>
              <w:t>6.84211</w:t>
            </w:r>
          </w:p>
        </w:tc>
        <w:tc>
          <w:tcPr>
            <w:tcW w:type="dxa" w:w="785"/>
          </w:tcPr>
          <w:p>
            <w:r>
              <w:t>6.34474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12</w:t>
            </w:r>
          </w:p>
        </w:tc>
        <w:tc>
          <w:tcPr>
            <w:tcW w:type="dxa" w:w="785"/>
          </w:tcPr>
          <w:p>
            <w:r>
              <w:t>6</w:t>
            </w:r>
          </w:p>
        </w:tc>
      </w:tr>
      <w:tr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adequate</w:t>
            </w:r>
          </w:p>
        </w:tc>
        <w:tc>
          <w:tcPr>
            <w:tcW w:type="dxa" w:w="785"/>
          </w:tcPr>
          <w:p>
            <w:r>
              <w:t>wholesaler</w:t>
            </w:r>
          </w:p>
        </w:tc>
        <w:tc>
          <w:tcPr>
            <w:tcW w:type="dxa" w:w="785"/>
          </w:tcPr>
          <w:p>
            <w:r>
              <w:t>methodical_calm</w:t>
            </w:r>
          </w:p>
        </w:tc>
        <w:tc>
          <w:tcPr>
            <w:tcW w:type="dxa" w:w="785"/>
          </w:tcPr>
          <w:p>
            <w:r>
              <w:t>0.584615</w:t>
            </w:r>
          </w:p>
        </w:tc>
        <w:tc>
          <w:tcPr>
            <w:tcW w:type="dxa" w:w="785"/>
          </w:tcPr>
          <w:p>
            <w:r>
              <w:t>1.19216</w:t>
            </w:r>
          </w:p>
        </w:tc>
        <w:tc>
          <w:tcPr>
            <w:tcW w:type="dxa" w:w="785"/>
          </w:tcPr>
          <w:p>
            <w:r>
              <w:t>6.84211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short</w:t>
            </w:r>
          </w:p>
        </w:tc>
        <w:tc>
          <w:tcPr>
            <w:tcW w:type="dxa" w:w="785"/>
          </w:tcPr>
          <w:p>
            <w:r>
              <w:t>distributor</w:t>
            </w:r>
          </w:p>
        </w:tc>
        <w:tc>
          <w:tcPr>
            <w:tcW w:type="dxa" w:w="785"/>
          </w:tcPr>
          <w:p>
            <w:r>
              <w:t>flexible_concerned</w:t>
            </w:r>
          </w:p>
        </w:tc>
        <w:tc>
          <w:tcPr>
            <w:tcW w:type="dxa" w:w="785"/>
          </w:tcPr>
          <w:p>
            <w:r>
              <w:t>0.478462</w:t>
            </w:r>
          </w:p>
        </w:tc>
        <w:tc>
          <w:tcPr>
            <w:tcW w:type="dxa" w:w="785"/>
          </w:tcPr>
          <w:p>
            <w:r>
              <w:t>0.618598</w:t>
            </w:r>
          </w:p>
        </w:tc>
        <w:tc>
          <w:tcPr>
            <w:tcW w:type="dxa" w:w="785"/>
          </w:tcPr>
          <w:p>
            <w:r>
              <w:t>6.84211</w:t>
            </w:r>
          </w:p>
        </w:tc>
        <w:tc>
          <w:tcPr>
            <w:tcW w:type="dxa" w:w="785"/>
          </w:tcPr>
          <w:p>
            <w:r>
              <w:t>3.27368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short</w:t>
            </w:r>
          </w:p>
        </w:tc>
        <w:tc>
          <w:tcPr>
            <w:tcW w:type="dxa" w:w="785"/>
          </w:tcPr>
          <w:p>
            <w:r>
              <w:t>factory</w:t>
            </w:r>
          </w:p>
        </w:tc>
        <w:tc>
          <w:tcPr>
            <w:tcW w:type="dxa" w:w="785"/>
          </w:tcPr>
          <w:p>
            <w:r>
              <w:t>methodical_concerned</w:t>
            </w:r>
          </w:p>
        </w:tc>
        <w:tc>
          <w:tcPr>
            <w:tcW w:type="dxa" w:w="785"/>
          </w:tcPr>
          <w:p>
            <w:r>
              <w:t>0.284231</w:t>
            </w:r>
          </w:p>
        </w:tc>
        <w:tc>
          <w:tcPr>
            <w:tcW w:type="dxa" w:w="785"/>
          </w:tcPr>
          <w:p>
            <w:r>
              <w:t>0.594051</w:t>
            </w:r>
          </w:p>
        </w:tc>
        <w:tc>
          <w:tcPr>
            <w:tcW w:type="dxa" w:w="785"/>
          </w:tcPr>
          <w:p>
            <w:r>
              <w:t>6.84211</w:t>
            </w:r>
          </w:p>
        </w:tc>
        <w:tc>
          <w:tcPr>
            <w:tcW w:type="dxa" w:w="785"/>
          </w:tcPr>
          <w:p>
            <w:r>
              <w:t>1.94474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short</w:t>
            </w:r>
          </w:p>
        </w:tc>
        <w:tc>
          <w:tcPr>
            <w:tcW w:type="dxa" w:w="785"/>
          </w:tcPr>
          <w:p>
            <w:r>
              <w:t>retailer</w:t>
            </w:r>
          </w:p>
        </w:tc>
        <w:tc>
          <w:tcPr>
            <w:tcW w:type="dxa" w:w="785"/>
          </w:tcPr>
          <w:p>
            <w:r>
              <w:t>flexible_calm</w:t>
            </w:r>
          </w:p>
        </w:tc>
        <w:tc>
          <w:tcPr>
            <w:tcW w:type="dxa" w:w="785"/>
          </w:tcPr>
          <w:p>
            <w:r>
              <w:t>0.807308</w:t>
            </w:r>
          </w:p>
        </w:tc>
        <w:tc>
          <w:tcPr>
            <w:tcW w:type="dxa" w:w="785"/>
          </w:tcPr>
          <w:p>
            <w:r>
              <w:t>0.807308</w:t>
            </w:r>
          </w:p>
        </w:tc>
        <w:tc>
          <w:tcPr>
            <w:tcW w:type="dxa" w:w="785"/>
          </w:tcPr>
          <w:p>
            <w:r>
              <w:t>6.84211</w:t>
            </w:r>
          </w:p>
        </w:tc>
        <w:tc>
          <w:tcPr>
            <w:tcW w:type="dxa" w:w="785"/>
          </w:tcPr>
          <w:p>
            <w:r>
              <w:t>5.52368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10</w:t>
            </w:r>
          </w:p>
        </w:tc>
        <w:tc>
          <w:tcPr>
            <w:tcW w:type="dxa" w:w="785"/>
          </w:tcPr>
          <w:p>
            <w:r>
              <w:t>5</w:t>
            </w:r>
          </w:p>
        </w:tc>
      </w:tr>
      <w:tr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short</w:t>
            </w:r>
          </w:p>
        </w:tc>
        <w:tc>
          <w:tcPr>
            <w:tcW w:type="dxa" w:w="785"/>
          </w:tcPr>
          <w:p>
            <w:r>
              <w:t>wholesaler</w:t>
            </w:r>
          </w:p>
        </w:tc>
        <w:tc>
          <w:tcPr>
            <w:tcW w:type="dxa" w:w="785"/>
          </w:tcPr>
          <w:p>
            <w:r>
              <w:t>methodical_calm</w:t>
            </w:r>
          </w:p>
        </w:tc>
        <w:tc>
          <w:tcPr>
            <w:tcW w:type="dxa" w:w="785"/>
          </w:tcPr>
          <w:p>
            <w:r>
              <w:t>0.778462</w:t>
            </w:r>
          </w:p>
        </w:tc>
        <w:tc>
          <w:tcPr>
            <w:tcW w:type="dxa" w:w="785"/>
          </w:tcPr>
          <w:p>
            <w:r>
              <w:t>1.09346</w:t>
            </w:r>
          </w:p>
        </w:tc>
        <w:tc>
          <w:tcPr>
            <w:tcW w:type="dxa" w:w="785"/>
          </w:tcPr>
          <w:p>
            <w:r>
              <w:t>6.84211</w:t>
            </w:r>
          </w:p>
        </w:tc>
        <w:tc>
          <w:tcPr>
            <w:tcW w:type="dxa" w:w="785"/>
          </w:tcPr>
          <w:p>
            <w:r>
              <w:t>5.32632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adequate</w:t>
            </w:r>
          </w:p>
        </w:tc>
        <w:tc>
          <w:tcPr>
            <w:tcW w:type="dxa" w:w="785"/>
          </w:tcPr>
          <w:p>
            <w:r>
              <w:t>distributor</w:t>
            </w:r>
          </w:p>
        </w:tc>
        <w:tc>
          <w:tcPr>
            <w:tcW w:type="dxa" w:w="785"/>
          </w:tcPr>
          <w:p>
            <w:r>
              <w:t>methodical_concerned</w:t>
            </w:r>
          </w:p>
        </w:tc>
        <w:tc>
          <w:tcPr>
            <w:tcW w:type="dxa" w:w="785"/>
          </w:tcPr>
          <w:p>
            <w:r>
              <w:t>0.390169</w:t>
            </w:r>
          </w:p>
        </w:tc>
        <w:tc>
          <w:tcPr>
            <w:tcW w:type="dxa" w:w="785"/>
          </w:tcPr>
          <w:p>
            <w:r>
              <w:t>1.47033</w:t>
            </w:r>
          </w:p>
        </w:tc>
        <w:tc>
          <w:tcPr>
            <w:tcW w:type="dxa" w:w="785"/>
          </w:tcPr>
          <w:p>
            <w:r>
              <w:t>6.85263</w:t>
            </w:r>
          </w:p>
        </w:tc>
        <w:tc>
          <w:tcPr>
            <w:tcW w:type="dxa" w:w="785"/>
          </w:tcPr>
          <w:p>
            <w:r>
              <w:t>2.67368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adequate</w:t>
            </w:r>
          </w:p>
        </w:tc>
        <w:tc>
          <w:tcPr>
            <w:tcW w:type="dxa" w:w="785"/>
          </w:tcPr>
          <w:p>
            <w:r>
              <w:t>factory</w:t>
            </w:r>
          </w:p>
        </w:tc>
        <w:tc>
          <w:tcPr>
            <w:tcW w:type="dxa" w:w="785"/>
          </w:tcPr>
          <w:p>
            <w:r>
              <w:t>flexible_calm</w:t>
            </w:r>
          </w:p>
        </w:tc>
        <w:tc>
          <w:tcPr>
            <w:tcW w:type="dxa" w:w="785"/>
          </w:tcPr>
          <w:p>
            <w:r>
              <w:t>0.324117</w:t>
            </w:r>
          </w:p>
        </w:tc>
        <w:tc>
          <w:tcPr>
            <w:tcW w:type="dxa" w:w="785"/>
          </w:tcPr>
          <w:p>
            <w:r>
              <w:t>0.830709</w:t>
            </w:r>
          </w:p>
        </w:tc>
        <w:tc>
          <w:tcPr>
            <w:tcW w:type="dxa" w:w="785"/>
          </w:tcPr>
          <w:p>
            <w:r>
              <w:t>6.85263</w:t>
            </w:r>
          </w:p>
        </w:tc>
        <w:tc>
          <w:tcPr>
            <w:tcW w:type="dxa" w:w="785"/>
          </w:tcPr>
          <w:p>
            <w:r>
              <w:t>2.22105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adequate</w:t>
            </w:r>
          </w:p>
        </w:tc>
        <w:tc>
          <w:tcPr>
            <w:tcW w:type="dxa" w:w="785"/>
          </w:tcPr>
          <w:p>
            <w:r>
              <w:t>retailer</w:t>
            </w:r>
          </w:p>
        </w:tc>
        <w:tc>
          <w:tcPr>
            <w:tcW w:type="dxa" w:w="785"/>
          </w:tcPr>
          <w:p>
            <w:r>
              <w:t>methodical_calm</w:t>
            </w:r>
          </w:p>
        </w:tc>
        <w:tc>
          <w:tcPr>
            <w:tcW w:type="dxa" w:w="785"/>
          </w:tcPr>
          <w:p>
            <w:r>
              <w:t>1.08871</w:t>
            </w:r>
          </w:p>
        </w:tc>
        <w:tc>
          <w:tcPr>
            <w:tcW w:type="dxa" w:w="785"/>
          </w:tcPr>
          <w:p>
            <w:r>
              <w:t>1.08871</w:t>
            </w:r>
          </w:p>
        </w:tc>
        <w:tc>
          <w:tcPr>
            <w:tcW w:type="dxa" w:w="785"/>
          </w:tcPr>
          <w:p>
            <w:r>
              <w:t>6.85263</w:t>
            </w:r>
          </w:p>
        </w:tc>
        <w:tc>
          <w:tcPr>
            <w:tcW w:type="dxa" w:w="785"/>
          </w:tcPr>
          <w:p>
            <w:r>
              <w:t>7.46053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12</w:t>
            </w:r>
          </w:p>
        </w:tc>
        <w:tc>
          <w:tcPr>
            <w:tcW w:type="dxa" w:w="785"/>
          </w:tcPr>
          <w:p>
            <w:r>
              <w:t>7</w:t>
            </w:r>
          </w:p>
        </w:tc>
      </w:tr>
      <w:tr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adequate</w:t>
            </w:r>
          </w:p>
        </w:tc>
        <w:tc>
          <w:tcPr>
            <w:tcW w:type="dxa" w:w="785"/>
          </w:tcPr>
          <w:p>
            <w:r>
              <w:t>wholesaler</w:t>
            </w:r>
          </w:p>
        </w:tc>
        <w:tc>
          <w:tcPr>
            <w:tcW w:type="dxa" w:w="785"/>
          </w:tcPr>
          <w:p>
            <w:r>
              <w:t>flexible_concerned</w:t>
            </w:r>
          </w:p>
        </w:tc>
        <w:tc>
          <w:tcPr>
            <w:tcW w:type="dxa" w:w="785"/>
          </w:tcPr>
          <w:p>
            <w:r>
              <w:t>0.299155</w:t>
            </w:r>
          </w:p>
        </w:tc>
        <w:tc>
          <w:tcPr>
            <w:tcW w:type="dxa" w:w="785"/>
          </w:tcPr>
          <w:p>
            <w:r>
              <w:t>0.27478</w:t>
            </w:r>
          </w:p>
        </w:tc>
        <w:tc>
          <w:tcPr>
            <w:tcW w:type="dxa" w:w="785"/>
          </w:tcPr>
          <w:p>
            <w:r>
              <w:t>6.85263</w:t>
            </w:r>
          </w:p>
        </w:tc>
        <w:tc>
          <w:tcPr>
            <w:tcW w:type="dxa" w:w="785"/>
          </w:tcPr>
          <w:p>
            <w:r>
              <w:t>2.05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short</w:t>
            </w:r>
          </w:p>
        </w:tc>
        <w:tc>
          <w:tcPr>
            <w:tcW w:type="dxa" w:w="785"/>
          </w:tcPr>
          <w:p>
            <w:r>
              <w:t>distributor</w:t>
            </w:r>
          </w:p>
        </w:tc>
        <w:tc>
          <w:tcPr>
            <w:tcW w:type="dxa" w:w="785"/>
          </w:tcPr>
          <w:p>
            <w:r>
              <w:t>methodical_concerned</w:t>
            </w:r>
          </w:p>
        </w:tc>
        <w:tc>
          <w:tcPr>
            <w:tcW w:type="dxa" w:w="785"/>
          </w:tcPr>
          <w:p>
            <w:r>
              <w:t>0.437404</w:t>
            </w:r>
          </w:p>
        </w:tc>
        <w:tc>
          <w:tcPr>
            <w:tcW w:type="dxa" w:w="785"/>
          </w:tcPr>
          <w:p>
            <w:r>
              <w:t>1.24345</w:t>
            </w:r>
          </w:p>
        </w:tc>
        <w:tc>
          <w:tcPr>
            <w:tcW w:type="dxa" w:w="785"/>
          </w:tcPr>
          <w:p>
            <w:r>
              <w:t>6.85263</w:t>
            </w:r>
          </w:p>
        </w:tc>
        <w:tc>
          <w:tcPr>
            <w:tcW w:type="dxa" w:w="785"/>
          </w:tcPr>
          <w:p>
            <w:r>
              <w:t>2.99737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short</w:t>
            </w:r>
          </w:p>
        </w:tc>
        <w:tc>
          <w:tcPr>
            <w:tcW w:type="dxa" w:w="785"/>
          </w:tcPr>
          <w:p>
            <w:r>
              <w:t>factory</w:t>
            </w:r>
          </w:p>
        </w:tc>
        <w:tc>
          <w:tcPr>
            <w:tcW w:type="dxa" w:w="785"/>
          </w:tcPr>
          <w:p>
            <w:r>
              <w:t>flexible_calm</w:t>
            </w:r>
          </w:p>
        </w:tc>
        <w:tc>
          <w:tcPr>
            <w:tcW w:type="dxa" w:w="785"/>
          </w:tcPr>
          <w:p>
            <w:r>
              <w:t>0.25</w:t>
            </w:r>
          </w:p>
        </w:tc>
        <w:tc>
          <w:tcPr>
            <w:tcW w:type="dxa" w:w="785"/>
          </w:tcPr>
          <w:p>
            <w:r>
              <w:t>0.571554</w:t>
            </w:r>
          </w:p>
        </w:tc>
        <w:tc>
          <w:tcPr>
            <w:tcW w:type="dxa" w:w="785"/>
          </w:tcPr>
          <w:p>
            <w:r>
              <w:t>6.85263</w:t>
            </w:r>
          </w:p>
        </w:tc>
        <w:tc>
          <w:tcPr>
            <w:tcW w:type="dxa" w:w="785"/>
          </w:tcPr>
          <w:p>
            <w:r>
              <w:t>1.71316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short</w:t>
            </w:r>
          </w:p>
        </w:tc>
        <w:tc>
          <w:tcPr>
            <w:tcW w:type="dxa" w:w="785"/>
          </w:tcPr>
          <w:p>
            <w:r>
              <w:t>retailer</w:t>
            </w:r>
          </w:p>
        </w:tc>
        <w:tc>
          <w:tcPr>
            <w:tcW w:type="dxa" w:w="785"/>
          </w:tcPr>
          <w:p>
            <w:r>
              <w:t>methodical_calm</w:t>
            </w:r>
          </w:p>
        </w:tc>
        <w:tc>
          <w:tcPr>
            <w:tcW w:type="dxa" w:w="785"/>
          </w:tcPr>
          <w:p>
            <w:r>
              <w:t>0.480415</w:t>
            </w:r>
          </w:p>
        </w:tc>
        <w:tc>
          <w:tcPr>
            <w:tcW w:type="dxa" w:w="785"/>
          </w:tcPr>
          <w:p>
            <w:r>
              <w:t>0.480415</w:t>
            </w:r>
          </w:p>
        </w:tc>
        <w:tc>
          <w:tcPr>
            <w:tcW w:type="dxa" w:w="785"/>
          </w:tcPr>
          <w:p>
            <w:r>
              <w:t>6.85263</w:t>
            </w:r>
          </w:p>
        </w:tc>
        <w:tc>
          <w:tcPr>
            <w:tcW w:type="dxa" w:w="785"/>
          </w:tcPr>
          <w:p>
            <w:r>
              <w:t>3.29211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7</w:t>
            </w:r>
          </w:p>
        </w:tc>
      </w:tr>
      <w:tr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short</w:t>
            </w:r>
          </w:p>
        </w:tc>
        <w:tc>
          <w:tcPr>
            <w:tcW w:type="dxa" w:w="785"/>
          </w:tcPr>
          <w:p>
            <w:r>
              <w:t>wholesaler</w:t>
            </w:r>
          </w:p>
        </w:tc>
        <w:tc>
          <w:tcPr>
            <w:tcW w:type="dxa" w:w="785"/>
          </w:tcPr>
          <w:p>
            <w:r>
              <w:t>flexible_concerned</w:t>
            </w:r>
          </w:p>
        </w:tc>
        <w:tc>
          <w:tcPr>
            <w:tcW w:type="dxa" w:w="785"/>
          </w:tcPr>
          <w:p>
            <w:r>
              <w:t>0.360599</w:t>
            </w:r>
          </w:p>
        </w:tc>
        <w:tc>
          <w:tcPr>
            <w:tcW w:type="dxa" w:w="785"/>
          </w:tcPr>
          <w:p>
            <w:r>
              <w:t>0.7506</w:t>
            </w:r>
          </w:p>
        </w:tc>
        <w:tc>
          <w:tcPr>
            <w:tcW w:type="dxa" w:w="785"/>
          </w:tcPr>
          <w:p>
            <w:r>
              <w:t>6.85263</w:t>
            </w:r>
          </w:p>
        </w:tc>
        <w:tc>
          <w:tcPr>
            <w:tcW w:type="dxa" w:w="785"/>
          </w:tcPr>
          <w:p>
            <w:r>
              <w:t>2.47105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adequate</w:t>
            </w:r>
          </w:p>
        </w:tc>
        <w:tc>
          <w:tcPr>
            <w:tcW w:type="dxa" w:w="785"/>
          </w:tcPr>
          <w:p>
            <w:r>
              <w:t>distributor</w:t>
            </w:r>
          </w:p>
        </w:tc>
        <w:tc>
          <w:tcPr>
            <w:tcW w:type="dxa" w:w="785"/>
          </w:tcPr>
          <w:p>
            <w:r>
              <w:t>flexible_calm</w:t>
            </w:r>
          </w:p>
        </w:tc>
        <w:tc>
          <w:tcPr>
            <w:tcW w:type="dxa" w:w="785"/>
          </w:tcPr>
          <w:p>
            <w:r>
              <w:t>0.650248</w:t>
            </w:r>
          </w:p>
        </w:tc>
        <w:tc>
          <w:tcPr>
            <w:tcW w:type="dxa" w:w="785"/>
          </w:tcPr>
          <w:p>
            <w:r>
              <w:t>1.70761</w:t>
            </w:r>
          </w:p>
        </w:tc>
        <w:tc>
          <w:tcPr>
            <w:tcW w:type="dxa" w:w="785"/>
          </w:tcPr>
          <w:p>
            <w:r>
              <w:t>6.35789</w:t>
            </w:r>
          </w:p>
        </w:tc>
        <w:tc>
          <w:tcPr>
            <w:tcW w:type="dxa" w:w="785"/>
          </w:tcPr>
          <w:p>
            <w:r>
              <w:t>4.13421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adequate</w:t>
            </w:r>
          </w:p>
        </w:tc>
        <w:tc>
          <w:tcPr>
            <w:tcW w:type="dxa" w:w="785"/>
          </w:tcPr>
          <w:p>
            <w:r>
              <w:t>factory</w:t>
            </w:r>
          </w:p>
        </w:tc>
        <w:tc>
          <w:tcPr>
            <w:tcW w:type="dxa" w:w="785"/>
          </w:tcPr>
          <w:p>
            <w:r>
              <w:t>flexible_concerned</w:t>
            </w:r>
          </w:p>
        </w:tc>
        <w:tc>
          <w:tcPr>
            <w:tcW w:type="dxa" w:w="785"/>
          </w:tcPr>
          <w:p>
            <w:r>
              <w:t>0.190397</w:t>
            </w:r>
          </w:p>
        </w:tc>
        <w:tc>
          <w:tcPr>
            <w:tcW w:type="dxa" w:w="785"/>
          </w:tcPr>
          <w:p>
            <w:r>
              <w:t>0.292807</w:t>
            </w:r>
          </w:p>
        </w:tc>
        <w:tc>
          <w:tcPr>
            <w:tcW w:type="dxa" w:w="785"/>
          </w:tcPr>
          <w:p>
            <w:r>
              <w:t>6.35789</w:t>
            </w:r>
          </w:p>
        </w:tc>
        <w:tc>
          <w:tcPr>
            <w:tcW w:type="dxa" w:w="785"/>
          </w:tcPr>
          <w:p>
            <w:r>
              <w:t>1.21053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adequate</w:t>
            </w:r>
          </w:p>
        </w:tc>
        <w:tc>
          <w:tcPr>
            <w:tcW w:type="dxa" w:w="785"/>
          </w:tcPr>
          <w:p>
            <w:r>
              <w:t>retailer</w:t>
            </w:r>
          </w:p>
        </w:tc>
        <w:tc>
          <w:tcPr>
            <w:tcW w:type="dxa" w:w="785"/>
          </w:tcPr>
          <w:p>
            <w:r>
              <w:t>methodical_concerned</w:t>
            </w:r>
          </w:p>
        </w:tc>
        <w:tc>
          <w:tcPr>
            <w:tcW w:type="dxa" w:w="785"/>
          </w:tcPr>
          <w:p>
            <w:r>
              <w:t>0.506623</w:t>
            </w:r>
          </w:p>
        </w:tc>
        <w:tc>
          <w:tcPr>
            <w:tcW w:type="dxa" w:w="785"/>
          </w:tcPr>
          <w:p>
            <w:r>
              <w:t>0.506623</w:t>
            </w:r>
          </w:p>
        </w:tc>
        <w:tc>
          <w:tcPr>
            <w:tcW w:type="dxa" w:w="785"/>
          </w:tcPr>
          <w:p>
            <w:r>
              <w:t>6.35789</w:t>
            </w:r>
          </w:p>
        </w:tc>
        <w:tc>
          <w:tcPr>
            <w:tcW w:type="dxa" w:w="785"/>
          </w:tcPr>
          <w:p>
            <w:r>
              <w:t>3.22105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2</w:t>
            </w:r>
          </w:p>
        </w:tc>
      </w:tr>
      <w:tr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adequate</w:t>
            </w:r>
          </w:p>
        </w:tc>
        <w:tc>
          <w:tcPr>
            <w:tcW w:type="dxa" w:w="785"/>
          </w:tcPr>
          <w:p>
            <w:r>
              <w:t>wholesaler</w:t>
            </w:r>
          </w:p>
        </w:tc>
        <w:tc>
          <w:tcPr>
            <w:tcW w:type="dxa" w:w="785"/>
          </w:tcPr>
          <w:p>
            <w:r>
              <w:t>methodical_calm</w:t>
            </w:r>
          </w:p>
        </w:tc>
        <w:tc>
          <w:tcPr>
            <w:tcW w:type="dxa" w:w="785"/>
          </w:tcPr>
          <w:p>
            <w:r>
              <w:t>0.380795</w:t>
            </w:r>
          </w:p>
        </w:tc>
        <w:tc>
          <w:tcPr>
            <w:tcW w:type="dxa" w:w="785"/>
          </w:tcPr>
          <w:p>
            <w:r>
              <w:t>0.759703</w:t>
            </w:r>
          </w:p>
        </w:tc>
        <w:tc>
          <w:tcPr>
            <w:tcW w:type="dxa" w:w="785"/>
          </w:tcPr>
          <w:p>
            <w:r>
              <w:t>6.35789</w:t>
            </w:r>
          </w:p>
        </w:tc>
        <w:tc>
          <w:tcPr>
            <w:tcW w:type="dxa" w:w="785"/>
          </w:tcPr>
          <w:p>
            <w:r>
              <w:t>2.42105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short</w:t>
            </w:r>
          </w:p>
        </w:tc>
        <w:tc>
          <w:tcPr>
            <w:tcW w:type="dxa" w:w="785"/>
          </w:tcPr>
          <w:p>
            <w:r>
              <w:t>distributor</w:t>
            </w:r>
          </w:p>
        </w:tc>
        <w:tc>
          <w:tcPr>
            <w:tcW w:type="dxa" w:w="785"/>
          </w:tcPr>
          <w:p>
            <w:r>
              <w:t>flexible_calm</w:t>
            </w:r>
          </w:p>
        </w:tc>
        <w:tc>
          <w:tcPr>
            <w:tcW w:type="dxa" w:w="785"/>
          </w:tcPr>
          <w:p>
            <w:r>
              <w:t>0.137003</w:t>
            </w:r>
          </w:p>
        </w:tc>
        <w:tc>
          <w:tcPr>
            <w:tcW w:type="dxa" w:w="785"/>
          </w:tcPr>
          <w:p>
            <w:r>
              <w:t>0.452804</w:t>
            </w:r>
          </w:p>
        </w:tc>
        <w:tc>
          <w:tcPr>
            <w:tcW w:type="dxa" w:w="785"/>
          </w:tcPr>
          <w:p>
            <w:r>
              <w:t>6.35789</w:t>
            </w:r>
          </w:p>
        </w:tc>
        <w:tc>
          <w:tcPr>
            <w:tcW w:type="dxa" w:w="785"/>
          </w:tcPr>
          <w:p>
            <w:r>
              <w:t>0.871053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short</w:t>
            </w:r>
          </w:p>
        </w:tc>
        <w:tc>
          <w:tcPr>
            <w:tcW w:type="dxa" w:w="785"/>
          </w:tcPr>
          <w:p>
            <w:r>
              <w:t>factory</w:t>
            </w:r>
          </w:p>
        </w:tc>
        <w:tc>
          <w:tcPr>
            <w:tcW w:type="dxa" w:w="785"/>
          </w:tcPr>
          <w:p>
            <w:r>
              <w:t>flexible_concerned</w:t>
            </w:r>
          </w:p>
        </w:tc>
        <w:tc>
          <w:tcPr>
            <w:tcW w:type="dxa" w:w="785"/>
          </w:tcPr>
          <w:p>
            <w:r>
              <w:t>0.172185</w:t>
            </w:r>
          </w:p>
        </w:tc>
        <w:tc>
          <w:tcPr>
            <w:tcW w:type="dxa" w:w="785"/>
          </w:tcPr>
          <w:p>
            <w:r>
              <w:t>1.28395</w:t>
            </w:r>
          </w:p>
        </w:tc>
        <w:tc>
          <w:tcPr>
            <w:tcW w:type="dxa" w:w="785"/>
          </w:tcPr>
          <w:p>
            <w:r>
              <w:t>6.35789</w:t>
            </w:r>
          </w:p>
        </w:tc>
        <w:tc>
          <w:tcPr>
            <w:tcW w:type="dxa" w:w="785"/>
          </w:tcPr>
          <w:p>
            <w:r>
              <w:t>1.09474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short</w:t>
            </w:r>
          </w:p>
        </w:tc>
        <w:tc>
          <w:tcPr>
            <w:tcW w:type="dxa" w:w="785"/>
          </w:tcPr>
          <w:p>
            <w:r>
              <w:t>retailer</w:t>
            </w:r>
          </w:p>
        </w:tc>
        <w:tc>
          <w:tcPr>
            <w:tcW w:type="dxa" w:w="785"/>
          </w:tcPr>
          <w:p>
            <w:r>
              <w:t>methodical_concerned</w:t>
            </w:r>
          </w:p>
        </w:tc>
        <w:tc>
          <w:tcPr>
            <w:tcW w:type="dxa" w:w="785"/>
          </w:tcPr>
          <w:p>
            <w:r>
              <w:t>0.279387</w:t>
            </w:r>
          </w:p>
        </w:tc>
        <w:tc>
          <w:tcPr>
            <w:tcW w:type="dxa" w:w="785"/>
          </w:tcPr>
          <w:p>
            <w:r>
              <w:t>0.279387</w:t>
            </w:r>
          </w:p>
        </w:tc>
        <w:tc>
          <w:tcPr>
            <w:tcW w:type="dxa" w:w="785"/>
          </w:tcPr>
          <w:p>
            <w:r>
              <w:t>6.35789</w:t>
            </w:r>
          </w:p>
        </w:tc>
        <w:tc>
          <w:tcPr>
            <w:tcW w:type="dxa" w:w="785"/>
          </w:tcPr>
          <w:p>
            <w:r>
              <w:t>1.77632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short</w:t>
            </w:r>
          </w:p>
        </w:tc>
        <w:tc>
          <w:tcPr>
            <w:tcW w:type="dxa" w:w="785"/>
          </w:tcPr>
          <w:p>
            <w:r>
              <w:t>wholesaler</w:t>
            </w:r>
          </w:p>
        </w:tc>
        <w:tc>
          <w:tcPr>
            <w:tcW w:type="dxa" w:w="785"/>
          </w:tcPr>
          <w:p>
            <w:r>
              <w:t>methodical_calm</w:t>
            </w:r>
          </w:p>
        </w:tc>
        <w:tc>
          <w:tcPr>
            <w:tcW w:type="dxa" w:w="785"/>
          </w:tcPr>
          <w:p>
            <w:r>
              <w:t>0.307947</w:t>
            </w:r>
          </w:p>
        </w:tc>
        <w:tc>
          <w:tcPr>
            <w:tcW w:type="dxa" w:w="785"/>
          </w:tcPr>
          <w:p>
            <w:r>
              <w:t>1.10222</w:t>
            </w:r>
          </w:p>
        </w:tc>
        <w:tc>
          <w:tcPr>
            <w:tcW w:type="dxa" w:w="785"/>
          </w:tcPr>
          <w:p>
            <w:r>
              <w:t>6.35789</w:t>
            </w:r>
          </w:p>
        </w:tc>
        <w:tc>
          <w:tcPr>
            <w:tcW w:type="dxa" w:w="785"/>
          </w:tcPr>
          <w:p>
            <w:r>
              <w:t>1.95789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adequate</w:t>
            </w:r>
          </w:p>
        </w:tc>
        <w:tc>
          <w:tcPr>
            <w:tcW w:type="dxa" w:w="785"/>
          </w:tcPr>
          <w:p>
            <w:r>
              <w:t>distributor</w:t>
            </w:r>
          </w:p>
        </w:tc>
        <w:tc>
          <w:tcPr>
            <w:tcW w:type="dxa" w:w="785"/>
          </w:tcPr>
          <w:p>
            <w:r>
              <w:t>flexible_concerned</w:t>
            </w:r>
          </w:p>
        </w:tc>
        <w:tc>
          <w:tcPr>
            <w:tcW w:type="dxa" w:w="785"/>
          </w:tcPr>
          <w:p>
            <w:r>
              <w:t>0.181862</w:t>
            </w:r>
          </w:p>
        </w:tc>
        <w:tc>
          <w:tcPr>
            <w:tcW w:type="dxa" w:w="785"/>
          </w:tcPr>
          <w:p>
            <w:r>
              <w:t>3.29565</w:t>
            </w:r>
          </w:p>
        </w:tc>
        <w:tc>
          <w:tcPr>
            <w:tcW w:type="dxa" w:w="785"/>
          </w:tcPr>
          <w:p>
            <w:r>
              <w:t>5.48421</w:t>
            </w:r>
          </w:p>
        </w:tc>
        <w:tc>
          <w:tcPr>
            <w:tcW w:type="dxa" w:w="785"/>
          </w:tcPr>
          <w:p>
            <w:r>
              <w:t>0.997368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adequate</w:t>
            </w:r>
          </w:p>
        </w:tc>
        <w:tc>
          <w:tcPr>
            <w:tcW w:type="dxa" w:w="785"/>
          </w:tcPr>
          <w:p>
            <w:r>
              <w:t>factory</w:t>
            </w:r>
          </w:p>
        </w:tc>
        <w:tc>
          <w:tcPr>
            <w:tcW w:type="dxa" w:w="785"/>
          </w:tcPr>
          <w:p>
            <w:r>
              <w:t>methodical_concerned</w:t>
            </w:r>
          </w:p>
        </w:tc>
        <w:tc>
          <w:tcPr>
            <w:tcW w:type="dxa" w:w="785"/>
          </w:tcPr>
          <w:p>
            <w:r>
              <w:t>0.0364683</w:t>
            </w:r>
          </w:p>
        </w:tc>
        <w:tc>
          <w:tcPr>
            <w:tcW w:type="dxa" w:w="785"/>
          </w:tcPr>
          <w:p>
            <w:r>
              <w:t>0.200528</w:t>
            </w:r>
          </w:p>
        </w:tc>
        <w:tc>
          <w:tcPr>
            <w:tcW w:type="dxa" w:w="785"/>
          </w:tcPr>
          <w:p>
            <w:r>
              <w:t>5.48421</w:t>
            </w:r>
          </w:p>
        </w:tc>
        <w:tc>
          <w:tcPr>
            <w:tcW w:type="dxa" w:w="785"/>
          </w:tcPr>
          <w:p>
            <w:r>
              <w:t>0.2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adequate</w:t>
            </w:r>
          </w:p>
        </w:tc>
        <w:tc>
          <w:tcPr>
            <w:tcW w:type="dxa" w:w="785"/>
          </w:tcPr>
          <w:p>
            <w:r>
              <w:t>retailer</w:t>
            </w:r>
          </w:p>
        </w:tc>
        <w:tc>
          <w:tcPr>
            <w:tcW w:type="dxa" w:w="785"/>
          </w:tcPr>
          <w:p>
            <w:r>
              <w:t>methodical_calm</w:t>
            </w:r>
          </w:p>
        </w:tc>
        <w:tc>
          <w:tcPr>
            <w:tcW w:type="dxa" w:w="785"/>
          </w:tcPr>
          <w:p>
            <w:r>
              <w:t>0.74856</w:t>
            </w:r>
          </w:p>
        </w:tc>
        <w:tc>
          <w:tcPr>
            <w:tcW w:type="dxa" w:w="785"/>
          </w:tcPr>
          <w:p>
            <w:r>
              <w:t>0.74856</w:t>
            </w:r>
          </w:p>
        </w:tc>
        <w:tc>
          <w:tcPr>
            <w:tcW w:type="dxa" w:w="785"/>
          </w:tcPr>
          <w:p>
            <w:r>
              <w:t>5.48421</w:t>
            </w:r>
          </w:p>
        </w:tc>
        <w:tc>
          <w:tcPr>
            <w:tcW w:type="dxa" w:w="785"/>
          </w:tcPr>
          <w:p>
            <w:r>
              <w:t>4.10526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4</w:t>
            </w:r>
          </w:p>
        </w:tc>
      </w:tr>
      <w:tr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adequate</w:t>
            </w:r>
          </w:p>
        </w:tc>
        <w:tc>
          <w:tcPr>
            <w:tcW w:type="dxa" w:w="785"/>
          </w:tcPr>
          <w:p>
            <w:r>
              <w:t>wholesaler</w:t>
            </w:r>
          </w:p>
        </w:tc>
        <w:tc>
          <w:tcPr>
            <w:tcW w:type="dxa" w:w="785"/>
          </w:tcPr>
          <w:p>
            <w:r>
              <w:t>flexible_calm</w:t>
            </w:r>
          </w:p>
        </w:tc>
        <w:tc>
          <w:tcPr>
            <w:tcW w:type="dxa" w:w="785"/>
          </w:tcPr>
          <w:p>
            <w:r>
              <w:t>0.101248</w:t>
            </w:r>
          </w:p>
        </w:tc>
        <w:tc>
          <w:tcPr>
            <w:tcW w:type="dxa" w:w="785"/>
          </w:tcPr>
          <w:p>
            <w:r>
              <w:t>0.153902</w:t>
            </w:r>
          </w:p>
        </w:tc>
        <w:tc>
          <w:tcPr>
            <w:tcW w:type="dxa" w:w="785"/>
          </w:tcPr>
          <w:p>
            <w:r>
              <w:t>5.48421</w:t>
            </w:r>
          </w:p>
        </w:tc>
        <w:tc>
          <w:tcPr>
            <w:tcW w:type="dxa" w:w="785"/>
          </w:tcPr>
          <w:p>
            <w:r>
              <w:t>0.555263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short</w:t>
            </w:r>
          </w:p>
        </w:tc>
        <w:tc>
          <w:tcPr>
            <w:tcW w:type="dxa" w:w="785"/>
          </w:tcPr>
          <w:p>
            <w:r>
              <w:t>distributor</w:t>
            </w:r>
          </w:p>
        </w:tc>
        <w:tc>
          <w:tcPr>
            <w:tcW w:type="dxa" w:w="785"/>
          </w:tcPr>
          <w:p>
            <w:r>
              <w:t>flexible_concerned</w:t>
            </w:r>
          </w:p>
        </w:tc>
        <w:tc>
          <w:tcPr>
            <w:tcW w:type="dxa" w:w="785"/>
          </w:tcPr>
          <w:p>
            <w:r>
              <w:t>0.222649</w:t>
            </w:r>
          </w:p>
        </w:tc>
        <w:tc>
          <w:tcPr>
            <w:tcW w:type="dxa" w:w="785"/>
          </w:tcPr>
          <w:p>
            <w:r>
              <w:t>1.23404</w:t>
            </w:r>
          </w:p>
        </w:tc>
        <w:tc>
          <w:tcPr>
            <w:tcW w:type="dxa" w:w="785"/>
          </w:tcPr>
          <w:p>
            <w:r>
              <w:t>5.48421</w:t>
            </w:r>
          </w:p>
        </w:tc>
        <w:tc>
          <w:tcPr>
            <w:tcW w:type="dxa" w:w="785"/>
          </w:tcPr>
          <w:p>
            <w:r>
              <w:t>1.22105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short</w:t>
            </w:r>
          </w:p>
        </w:tc>
        <w:tc>
          <w:tcPr>
            <w:tcW w:type="dxa" w:w="785"/>
          </w:tcPr>
          <w:p>
            <w:r>
              <w:t>factory</w:t>
            </w:r>
          </w:p>
        </w:tc>
        <w:tc>
          <w:tcPr>
            <w:tcW w:type="dxa" w:w="785"/>
          </w:tcPr>
          <w:p>
            <w:r>
              <w:t>methodical_concerned</w:t>
            </w:r>
          </w:p>
        </w:tc>
        <w:tc>
          <w:tcPr>
            <w:tcW w:type="dxa" w:w="785"/>
          </w:tcPr>
          <w:p>
            <w:r>
              <w:t>0.00911708</w:t>
            </w:r>
          </w:p>
        </w:tc>
        <w:tc>
          <w:tcPr>
            <w:tcW w:type="dxa" w:w="785"/>
          </w:tcPr>
          <w:p>
            <w:r>
              <w:t>0.0409483</w:t>
            </w:r>
          </w:p>
        </w:tc>
        <w:tc>
          <w:tcPr>
            <w:tcW w:type="dxa" w:w="785"/>
          </w:tcPr>
          <w:p>
            <w:r>
              <w:t>5.48421</w:t>
            </w:r>
          </w:p>
        </w:tc>
        <w:tc>
          <w:tcPr>
            <w:tcW w:type="dxa" w:w="785"/>
          </w:tcPr>
          <w:p>
            <w:r>
              <w:t>0.05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short</w:t>
            </w:r>
          </w:p>
        </w:tc>
        <w:tc>
          <w:tcPr>
            <w:tcW w:type="dxa" w:w="785"/>
          </w:tcPr>
          <w:p>
            <w:r>
              <w:t>retailer</w:t>
            </w:r>
          </w:p>
        </w:tc>
        <w:tc>
          <w:tcPr>
            <w:tcW w:type="dxa" w:w="785"/>
          </w:tcPr>
          <w:p>
            <w:r>
              <w:t>methodical_calm</w:t>
            </w:r>
          </w:p>
        </w:tc>
        <w:tc>
          <w:tcPr>
            <w:tcW w:type="dxa" w:w="785"/>
          </w:tcPr>
          <w:p>
            <w:r>
              <w:t>0.389155</w:t>
            </w:r>
          </w:p>
        </w:tc>
        <w:tc>
          <w:tcPr>
            <w:tcW w:type="dxa" w:w="785"/>
          </w:tcPr>
          <w:p>
            <w:r>
              <w:t>0.389155</w:t>
            </w:r>
          </w:p>
        </w:tc>
        <w:tc>
          <w:tcPr>
            <w:tcW w:type="dxa" w:w="785"/>
          </w:tcPr>
          <w:p>
            <w:r>
              <w:t>5.48421</w:t>
            </w:r>
          </w:p>
        </w:tc>
        <w:tc>
          <w:tcPr>
            <w:tcW w:type="dxa" w:w="785"/>
          </w:tcPr>
          <w:p>
            <w:r>
              <w:t>2.13421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3</w:t>
            </w:r>
          </w:p>
        </w:tc>
      </w:tr>
      <w:tr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short</w:t>
            </w:r>
          </w:p>
        </w:tc>
        <w:tc>
          <w:tcPr>
            <w:tcW w:type="dxa" w:w="785"/>
          </w:tcPr>
          <w:p>
            <w:r>
              <w:t>wholesaler</w:t>
            </w:r>
          </w:p>
        </w:tc>
        <w:tc>
          <w:tcPr>
            <w:tcW w:type="dxa" w:w="785"/>
          </w:tcPr>
          <w:p>
            <w:r>
              <w:t>flexible_calm</w:t>
            </w:r>
          </w:p>
        </w:tc>
        <w:tc>
          <w:tcPr>
            <w:tcW w:type="dxa" w:w="785"/>
          </w:tcPr>
          <w:p>
            <w:r>
              <w:t>0.197217</w:t>
            </w:r>
          </w:p>
        </w:tc>
        <w:tc>
          <w:tcPr>
            <w:tcW w:type="dxa" w:w="785"/>
          </w:tcPr>
          <w:p>
            <w:r>
              <w:t>0.506782</w:t>
            </w:r>
          </w:p>
        </w:tc>
        <w:tc>
          <w:tcPr>
            <w:tcW w:type="dxa" w:w="785"/>
          </w:tcPr>
          <w:p>
            <w:r>
              <w:t>5.48421</w:t>
            </w:r>
          </w:p>
        </w:tc>
        <w:tc>
          <w:tcPr>
            <w:tcW w:type="dxa" w:w="785"/>
          </w:tcPr>
          <w:p>
            <w:r>
              <w:t>1.08158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adequate</w:t>
            </w:r>
          </w:p>
        </w:tc>
        <w:tc>
          <w:tcPr>
            <w:tcW w:type="dxa" w:w="785"/>
          </w:tcPr>
          <w:p>
            <w:r>
              <w:t>distributor</w:t>
            </w:r>
          </w:p>
        </w:tc>
        <w:tc>
          <w:tcPr>
            <w:tcW w:type="dxa" w:w="785"/>
          </w:tcPr>
          <w:p>
            <w:r>
              <w:t>methodical_concerned</w:t>
            </w:r>
          </w:p>
        </w:tc>
        <w:tc>
          <w:tcPr>
            <w:tcW w:type="dxa" w:w="785"/>
          </w:tcPr>
          <w:p>
            <w:r>
              <w:t>0.464355</w:t>
            </w:r>
          </w:p>
        </w:tc>
        <w:tc>
          <w:tcPr>
            <w:tcW w:type="dxa" w:w="785"/>
          </w:tcPr>
          <w:p>
            <w:r>
              <w:t>1.21258</w:t>
            </w:r>
          </w:p>
        </w:tc>
        <w:tc>
          <w:tcPr>
            <w:tcW w:type="dxa" w:w="785"/>
          </w:tcPr>
          <w:p>
            <w:r>
              <w:t>5.46316</w:t>
            </w:r>
          </w:p>
        </w:tc>
        <w:tc>
          <w:tcPr>
            <w:tcW w:type="dxa" w:w="785"/>
          </w:tcPr>
          <w:p>
            <w:r>
              <w:t>2.53684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adequate</w:t>
            </w:r>
          </w:p>
        </w:tc>
        <w:tc>
          <w:tcPr>
            <w:tcW w:type="dxa" w:w="785"/>
          </w:tcPr>
          <w:p>
            <w:r>
              <w:t>factory</w:t>
            </w:r>
          </w:p>
        </w:tc>
        <w:tc>
          <w:tcPr>
            <w:tcW w:type="dxa" w:w="785"/>
          </w:tcPr>
          <w:p>
            <w:r>
              <w:t>methodical_calm</w:t>
            </w:r>
          </w:p>
        </w:tc>
        <w:tc>
          <w:tcPr>
            <w:tcW w:type="dxa" w:w="785"/>
          </w:tcPr>
          <w:p>
            <w:r>
              <w:t>0.522158</w:t>
            </w:r>
          </w:p>
        </w:tc>
        <w:tc>
          <w:tcPr>
            <w:tcW w:type="dxa" w:w="785"/>
          </w:tcPr>
          <w:p>
            <w:r>
              <w:t>1.12448</w:t>
            </w:r>
          </w:p>
        </w:tc>
        <w:tc>
          <w:tcPr>
            <w:tcW w:type="dxa" w:w="785"/>
          </w:tcPr>
          <w:p>
            <w:r>
              <w:t>5.46316</w:t>
            </w:r>
          </w:p>
        </w:tc>
        <w:tc>
          <w:tcPr>
            <w:tcW w:type="dxa" w:w="785"/>
          </w:tcPr>
          <w:p>
            <w:r>
              <w:t>2.85263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adequate</w:t>
            </w:r>
          </w:p>
        </w:tc>
        <w:tc>
          <w:tcPr>
            <w:tcW w:type="dxa" w:w="785"/>
          </w:tcPr>
          <w:p>
            <w:r>
              <w:t>retailer</w:t>
            </w:r>
          </w:p>
        </w:tc>
        <w:tc>
          <w:tcPr>
            <w:tcW w:type="dxa" w:w="785"/>
          </w:tcPr>
          <w:p>
            <w:r>
              <w:t>flexible_calm</w:t>
            </w:r>
          </w:p>
        </w:tc>
        <w:tc>
          <w:tcPr>
            <w:tcW w:type="dxa" w:w="785"/>
          </w:tcPr>
          <w:p>
            <w:r>
              <w:t>0.409923</w:t>
            </w:r>
          </w:p>
        </w:tc>
        <w:tc>
          <w:tcPr>
            <w:tcW w:type="dxa" w:w="785"/>
          </w:tcPr>
          <w:p>
            <w:r>
              <w:t>0.409923</w:t>
            </w:r>
          </w:p>
        </w:tc>
        <w:tc>
          <w:tcPr>
            <w:tcW w:type="dxa" w:w="785"/>
          </w:tcPr>
          <w:p>
            <w:r>
              <w:t>5.46316</w:t>
            </w:r>
          </w:p>
        </w:tc>
        <w:tc>
          <w:tcPr>
            <w:tcW w:type="dxa" w:w="785"/>
          </w:tcPr>
          <w:p>
            <w:r>
              <w:t>2.23947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adequate</w:t>
            </w:r>
          </w:p>
        </w:tc>
        <w:tc>
          <w:tcPr>
            <w:tcW w:type="dxa" w:w="785"/>
          </w:tcPr>
          <w:p>
            <w:r>
              <w:t>wholesaler</w:t>
            </w:r>
          </w:p>
        </w:tc>
        <w:tc>
          <w:tcPr>
            <w:tcW w:type="dxa" w:w="785"/>
          </w:tcPr>
          <w:p>
            <w:r>
              <w:t>flexible_concerned</w:t>
            </w:r>
          </w:p>
        </w:tc>
        <w:tc>
          <w:tcPr>
            <w:tcW w:type="dxa" w:w="785"/>
          </w:tcPr>
          <w:p>
            <w:r>
              <w:t>0.382948</w:t>
            </w:r>
          </w:p>
        </w:tc>
        <w:tc>
          <w:tcPr>
            <w:tcW w:type="dxa" w:w="785"/>
          </w:tcPr>
          <w:p>
            <w:r>
              <w:t>0.934195</w:t>
            </w:r>
          </w:p>
        </w:tc>
        <w:tc>
          <w:tcPr>
            <w:tcW w:type="dxa" w:w="785"/>
          </w:tcPr>
          <w:p>
            <w:r>
              <w:t>5.46316</w:t>
            </w:r>
          </w:p>
        </w:tc>
        <w:tc>
          <w:tcPr>
            <w:tcW w:type="dxa" w:w="785"/>
          </w:tcPr>
          <w:p>
            <w:r>
              <w:t>2.09211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short</w:t>
            </w:r>
          </w:p>
        </w:tc>
        <w:tc>
          <w:tcPr>
            <w:tcW w:type="dxa" w:w="785"/>
          </w:tcPr>
          <w:p>
            <w:r>
              <w:t>distributor</w:t>
            </w:r>
          </w:p>
        </w:tc>
        <w:tc>
          <w:tcPr>
            <w:tcW w:type="dxa" w:w="785"/>
          </w:tcPr>
          <w:p>
            <w:r>
              <w:t>methodical_concerned</w:t>
            </w:r>
          </w:p>
        </w:tc>
        <w:tc>
          <w:tcPr>
            <w:tcW w:type="dxa" w:w="785"/>
          </w:tcPr>
          <w:p>
            <w:r>
              <w:t>0.66474</w:t>
            </w:r>
          </w:p>
        </w:tc>
        <w:tc>
          <w:tcPr>
            <w:tcW w:type="dxa" w:w="785"/>
          </w:tcPr>
          <w:p>
            <w:r>
              <w:t>0.97803</w:t>
            </w:r>
          </w:p>
        </w:tc>
        <w:tc>
          <w:tcPr>
            <w:tcW w:type="dxa" w:w="785"/>
          </w:tcPr>
          <w:p>
            <w:r>
              <w:t>5.46316</w:t>
            </w:r>
          </w:p>
        </w:tc>
        <w:tc>
          <w:tcPr>
            <w:tcW w:type="dxa" w:w="785"/>
          </w:tcPr>
          <w:p>
            <w:r>
              <w:t>3.63158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short</w:t>
            </w:r>
          </w:p>
        </w:tc>
        <w:tc>
          <w:tcPr>
            <w:tcW w:type="dxa" w:w="785"/>
          </w:tcPr>
          <w:p>
            <w:r>
              <w:t>factory</w:t>
            </w:r>
          </w:p>
        </w:tc>
        <w:tc>
          <w:tcPr>
            <w:tcW w:type="dxa" w:w="785"/>
          </w:tcPr>
          <w:p>
            <w:r>
              <w:t>methodical_calm</w:t>
            </w:r>
          </w:p>
        </w:tc>
        <w:tc>
          <w:tcPr>
            <w:tcW w:type="dxa" w:w="785"/>
          </w:tcPr>
          <w:p>
            <w:r>
              <w:t>0.242775</w:t>
            </w:r>
          </w:p>
        </w:tc>
        <w:tc>
          <w:tcPr>
            <w:tcW w:type="dxa" w:w="785"/>
          </w:tcPr>
          <w:p>
            <w:r>
              <w:t>0.365217</w:t>
            </w:r>
          </w:p>
        </w:tc>
        <w:tc>
          <w:tcPr>
            <w:tcW w:type="dxa" w:w="785"/>
          </w:tcPr>
          <w:p>
            <w:r>
              <w:t>5.46316</w:t>
            </w:r>
          </w:p>
        </w:tc>
        <w:tc>
          <w:tcPr>
            <w:tcW w:type="dxa" w:w="785"/>
          </w:tcPr>
          <w:p>
            <w:r>
              <w:t>1.32632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short</w:t>
            </w:r>
          </w:p>
        </w:tc>
        <w:tc>
          <w:tcPr>
            <w:tcW w:type="dxa" w:w="785"/>
          </w:tcPr>
          <w:p>
            <w:r>
              <w:t>retailer</w:t>
            </w:r>
          </w:p>
        </w:tc>
        <w:tc>
          <w:tcPr>
            <w:tcW w:type="dxa" w:w="785"/>
          </w:tcPr>
          <w:p>
            <w:r>
              <w:t>flexible_calm</w:t>
            </w:r>
          </w:p>
        </w:tc>
        <w:tc>
          <w:tcPr>
            <w:tcW w:type="dxa" w:w="785"/>
          </w:tcPr>
          <w:p>
            <w:r>
              <w:t>0.847784</w:t>
            </w:r>
          </w:p>
        </w:tc>
        <w:tc>
          <w:tcPr>
            <w:tcW w:type="dxa" w:w="785"/>
          </w:tcPr>
          <w:p>
            <w:r>
              <w:t>0.847784</w:t>
            </w:r>
          </w:p>
        </w:tc>
        <w:tc>
          <w:tcPr>
            <w:tcW w:type="dxa" w:w="785"/>
          </w:tcPr>
          <w:p>
            <w:r>
              <w:t>5.46316</w:t>
            </w:r>
          </w:p>
        </w:tc>
        <w:tc>
          <w:tcPr>
            <w:tcW w:type="dxa" w:w="785"/>
          </w:tcPr>
          <w:p>
            <w:r>
              <w:t>4.63158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short</w:t>
            </w:r>
          </w:p>
        </w:tc>
        <w:tc>
          <w:tcPr>
            <w:tcW w:type="dxa" w:w="785"/>
          </w:tcPr>
          <w:p>
            <w:r>
              <w:t>wholesaler</w:t>
            </w:r>
          </w:p>
        </w:tc>
        <w:tc>
          <w:tcPr>
            <w:tcW w:type="dxa" w:w="785"/>
          </w:tcPr>
          <w:p>
            <w:r>
              <w:t>flexible_concerned</w:t>
            </w:r>
          </w:p>
        </w:tc>
        <w:tc>
          <w:tcPr>
            <w:tcW w:type="dxa" w:w="785"/>
          </w:tcPr>
          <w:p>
            <w:r>
              <w:t>0.679672</w:t>
            </w:r>
          </w:p>
        </w:tc>
        <w:tc>
          <w:tcPr>
            <w:tcW w:type="dxa" w:w="785"/>
          </w:tcPr>
          <w:p>
            <w:r>
              <w:t>0.801705</w:t>
            </w:r>
          </w:p>
        </w:tc>
        <w:tc>
          <w:tcPr>
            <w:tcW w:type="dxa" w:w="785"/>
          </w:tcPr>
          <w:p>
            <w:r>
              <w:t>5.46316</w:t>
            </w:r>
          </w:p>
        </w:tc>
        <w:tc>
          <w:tcPr>
            <w:tcW w:type="dxa" w:w="785"/>
          </w:tcPr>
          <w:p>
            <w:r>
              <w:t>3.71316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adequate</w:t>
            </w:r>
          </w:p>
        </w:tc>
        <w:tc>
          <w:tcPr>
            <w:tcW w:type="dxa" w:w="785"/>
          </w:tcPr>
          <w:p>
            <w:r>
              <w:t>distributor</w:t>
            </w:r>
          </w:p>
        </w:tc>
        <w:tc>
          <w:tcPr>
            <w:tcW w:type="dxa" w:w="785"/>
          </w:tcPr>
          <w:p>
            <w:r>
              <w:t>methodical_calm</w:t>
            </w:r>
          </w:p>
        </w:tc>
        <w:tc>
          <w:tcPr>
            <w:tcW w:type="dxa" w:w="785"/>
          </w:tcPr>
          <w:p>
            <w:r>
              <w:t>0.269182</w:t>
            </w:r>
          </w:p>
        </w:tc>
        <w:tc>
          <w:tcPr>
            <w:tcW w:type="dxa" w:w="785"/>
          </w:tcPr>
          <w:p>
            <w:r>
              <w:t>1.07538</w:t>
            </w:r>
          </w:p>
        </w:tc>
        <w:tc>
          <w:tcPr>
            <w:tcW w:type="dxa" w:w="785"/>
          </w:tcPr>
          <w:p>
            <w:r>
              <w:t>8.36842</w:t>
            </w:r>
          </w:p>
        </w:tc>
        <w:tc>
          <w:tcPr>
            <w:tcW w:type="dxa" w:w="785"/>
          </w:tcPr>
          <w:p>
            <w:r>
              <w:t>2.25263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adequate</w:t>
            </w:r>
          </w:p>
        </w:tc>
        <w:tc>
          <w:tcPr>
            <w:tcW w:type="dxa" w:w="785"/>
          </w:tcPr>
          <w:p>
            <w:r>
              <w:t>factory</w:t>
            </w:r>
          </w:p>
        </w:tc>
        <w:tc>
          <w:tcPr>
            <w:tcW w:type="dxa" w:w="785"/>
          </w:tcPr>
          <w:p>
            <w:r>
              <w:t>flexible_calm</w:t>
            </w:r>
          </w:p>
        </w:tc>
        <w:tc>
          <w:tcPr>
            <w:tcW w:type="dxa" w:w="785"/>
          </w:tcPr>
          <w:p>
            <w:r>
              <w:t>0.281761</w:t>
            </w:r>
          </w:p>
        </w:tc>
        <w:tc>
          <w:tcPr>
            <w:tcW w:type="dxa" w:w="785"/>
          </w:tcPr>
          <w:p>
            <w:r>
              <w:t>1.04673</w:t>
            </w:r>
          </w:p>
        </w:tc>
        <w:tc>
          <w:tcPr>
            <w:tcW w:type="dxa" w:w="785"/>
          </w:tcPr>
          <w:p>
            <w:r>
              <w:t>8.36842</w:t>
            </w:r>
          </w:p>
        </w:tc>
        <w:tc>
          <w:tcPr>
            <w:tcW w:type="dxa" w:w="785"/>
          </w:tcPr>
          <w:p>
            <w:r>
              <w:t>2.35789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adequate</w:t>
            </w:r>
          </w:p>
        </w:tc>
        <w:tc>
          <w:tcPr>
            <w:tcW w:type="dxa" w:w="785"/>
          </w:tcPr>
          <w:p>
            <w:r>
              <w:t>retailer</w:t>
            </w:r>
          </w:p>
        </w:tc>
        <w:tc>
          <w:tcPr>
            <w:tcW w:type="dxa" w:w="785"/>
          </w:tcPr>
          <w:p>
            <w:r>
              <w:t>flexible_concerned</w:t>
            </w:r>
          </w:p>
        </w:tc>
        <w:tc>
          <w:tcPr>
            <w:tcW w:type="dxa" w:w="785"/>
          </w:tcPr>
          <w:p>
            <w:r>
              <w:t>0.309434</w:t>
            </w:r>
          </w:p>
        </w:tc>
        <w:tc>
          <w:tcPr>
            <w:tcW w:type="dxa" w:w="785"/>
          </w:tcPr>
          <w:p>
            <w:r>
              <w:t>0.309434</w:t>
            </w:r>
          </w:p>
        </w:tc>
        <w:tc>
          <w:tcPr>
            <w:tcW w:type="dxa" w:w="785"/>
          </w:tcPr>
          <w:p>
            <w:r>
              <w:t>8.36842</w:t>
            </w:r>
          </w:p>
        </w:tc>
        <w:tc>
          <w:tcPr>
            <w:tcW w:type="dxa" w:w="785"/>
          </w:tcPr>
          <w:p>
            <w:r>
              <w:t>2.58947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4</w:t>
            </w:r>
          </w:p>
        </w:tc>
      </w:tr>
      <w:tr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adequate</w:t>
            </w:r>
          </w:p>
        </w:tc>
        <w:tc>
          <w:tcPr>
            <w:tcW w:type="dxa" w:w="785"/>
          </w:tcPr>
          <w:p>
            <w:r>
              <w:t>wholesaler</w:t>
            </w:r>
          </w:p>
        </w:tc>
        <w:tc>
          <w:tcPr>
            <w:tcW w:type="dxa" w:w="785"/>
          </w:tcPr>
          <w:p>
            <w:r>
              <w:t>methodical_concerned</w:t>
            </w:r>
          </w:p>
        </w:tc>
        <w:tc>
          <w:tcPr>
            <w:tcW w:type="dxa" w:w="785"/>
          </w:tcPr>
          <w:p>
            <w:r>
              <w:t>0.257547</w:t>
            </w:r>
          </w:p>
        </w:tc>
        <w:tc>
          <w:tcPr>
            <w:tcW w:type="dxa" w:w="785"/>
          </w:tcPr>
          <w:p>
            <w:r>
              <w:t>0.832317</w:t>
            </w:r>
          </w:p>
        </w:tc>
        <w:tc>
          <w:tcPr>
            <w:tcW w:type="dxa" w:w="785"/>
          </w:tcPr>
          <w:p>
            <w:r>
              <w:t>8.36842</w:t>
            </w:r>
          </w:p>
        </w:tc>
        <w:tc>
          <w:tcPr>
            <w:tcW w:type="dxa" w:w="785"/>
          </w:tcPr>
          <w:p>
            <w:r>
              <w:t>2.15526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short</w:t>
            </w:r>
          </w:p>
        </w:tc>
        <w:tc>
          <w:tcPr>
            <w:tcW w:type="dxa" w:w="785"/>
          </w:tcPr>
          <w:p>
            <w:r>
              <w:t>distributor</w:t>
            </w:r>
          </w:p>
        </w:tc>
        <w:tc>
          <w:tcPr>
            <w:tcW w:type="dxa" w:w="785"/>
          </w:tcPr>
          <w:p>
            <w:r>
              <w:t>methodical_calm</w:t>
            </w:r>
          </w:p>
        </w:tc>
        <w:tc>
          <w:tcPr>
            <w:tcW w:type="dxa" w:w="785"/>
          </w:tcPr>
          <w:p>
            <w:r>
              <w:t>0.303145</w:t>
            </w:r>
          </w:p>
        </w:tc>
        <w:tc>
          <w:tcPr>
            <w:tcW w:type="dxa" w:w="785"/>
          </w:tcPr>
          <w:p>
            <w:r>
              <w:t>1.37911</w:t>
            </w:r>
          </w:p>
        </w:tc>
        <w:tc>
          <w:tcPr>
            <w:tcW w:type="dxa" w:w="785"/>
          </w:tcPr>
          <w:p>
            <w:r>
              <w:t>8.36842</w:t>
            </w:r>
          </w:p>
        </w:tc>
        <w:tc>
          <w:tcPr>
            <w:tcW w:type="dxa" w:w="785"/>
          </w:tcPr>
          <w:p>
            <w:r>
              <w:t>2.53684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short</w:t>
            </w:r>
          </w:p>
        </w:tc>
        <w:tc>
          <w:tcPr>
            <w:tcW w:type="dxa" w:w="785"/>
          </w:tcPr>
          <w:p>
            <w:r>
              <w:t>factory</w:t>
            </w:r>
          </w:p>
        </w:tc>
        <w:tc>
          <w:tcPr>
            <w:tcW w:type="dxa" w:w="785"/>
          </w:tcPr>
          <w:p>
            <w:r>
              <w:t>flexible_calm</w:t>
            </w:r>
          </w:p>
        </w:tc>
        <w:tc>
          <w:tcPr>
            <w:tcW w:type="dxa" w:w="785"/>
          </w:tcPr>
          <w:p>
            <w:r>
              <w:t>0.152201</w:t>
            </w:r>
          </w:p>
        </w:tc>
        <w:tc>
          <w:tcPr>
            <w:tcW w:type="dxa" w:w="785"/>
          </w:tcPr>
          <w:p>
            <w:r>
              <w:t>0.502075</w:t>
            </w:r>
          </w:p>
        </w:tc>
        <w:tc>
          <w:tcPr>
            <w:tcW w:type="dxa" w:w="785"/>
          </w:tcPr>
          <w:p>
            <w:r>
              <w:t>8.36842</w:t>
            </w:r>
          </w:p>
        </w:tc>
        <w:tc>
          <w:tcPr>
            <w:tcW w:type="dxa" w:w="785"/>
          </w:tcPr>
          <w:p>
            <w:r>
              <w:t>1.27368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short</w:t>
            </w:r>
          </w:p>
        </w:tc>
        <w:tc>
          <w:tcPr>
            <w:tcW w:type="dxa" w:w="785"/>
          </w:tcPr>
          <w:p>
            <w:r>
              <w:t>retailer</w:t>
            </w:r>
          </w:p>
        </w:tc>
        <w:tc>
          <w:tcPr>
            <w:tcW w:type="dxa" w:w="785"/>
          </w:tcPr>
          <w:p>
            <w:r>
              <w:t>flexible_concerned</w:t>
            </w:r>
          </w:p>
        </w:tc>
        <w:tc>
          <w:tcPr>
            <w:tcW w:type="dxa" w:w="785"/>
          </w:tcPr>
          <w:p>
            <w:r>
              <w:t>0.485535</w:t>
            </w:r>
          </w:p>
        </w:tc>
        <w:tc>
          <w:tcPr>
            <w:tcW w:type="dxa" w:w="785"/>
          </w:tcPr>
          <w:p>
            <w:r>
              <w:t>0.485535</w:t>
            </w:r>
          </w:p>
        </w:tc>
        <w:tc>
          <w:tcPr>
            <w:tcW w:type="dxa" w:w="785"/>
          </w:tcPr>
          <w:p>
            <w:r>
              <w:t>8.36842</w:t>
            </w:r>
          </w:p>
        </w:tc>
        <w:tc>
          <w:tcPr>
            <w:tcW w:type="dxa" w:w="785"/>
          </w:tcPr>
          <w:p>
            <w:r>
              <w:t>4.06316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2</w:t>
            </w:r>
          </w:p>
        </w:tc>
      </w:tr>
      <w:tr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short</w:t>
            </w:r>
          </w:p>
        </w:tc>
        <w:tc>
          <w:tcPr>
            <w:tcW w:type="dxa" w:w="785"/>
          </w:tcPr>
          <w:p>
            <w:r>
              <w:t>wholesaler</w:t>
            </w:r>
          </w:p>
        </w:tc>
        <w:tc>
          <w:tcPr>
            <w:tcW w:type="dxa" w:w="785"/>
          </w:tcPr>
          <w:p>
            <w:r>
              <w:t>methodical_concerned</w:t>
            </w:r>
          </w:p>
        </w:tc>
        <w:tc>
          <w:tcPr>
            <w:tcW w:type="dxa" w:w="785"/>
          </w:tcPr>
          <w:p>
            <w:r>
              <w:t>0.219811</w:t>
            </w:r>
          </w:p>
        </w:tc>
        <w:tc>
          <w:tcPr>
            <w:tcW w:type="dxa" w:w="785"/>
          </w:tcPr>
          <w:p>
            <w:r>
              <w:t>0.506889</w:t>
            </w:r>
          </w:p>
        </w:tc>
        <w:tc>
          <w:tcPr>
            <w:tcW w:type="dxa" w:w="785"/>
          </w:tcPr>
          <w:p>
            <w:r>
              <w:t>8.36842</w:t>
            </w:r>
          </w:p>
        </w:tc>
        <w:tc>
          <w:tcPr>
            <w:tcW w:type="dxa" w:w="785"/>
          </w:tcPr>
          <w:p>
            <w:r>
              <w:t>1.83947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</w:tbl>
    <w:p>
      <w:r>
        <w:t>Customer demand is prospectively generated as independent uniform integers 0 through 8 after four practice weeks. Participants know the distribution; this reduces a demand-learning confound. Each paired block receives the same exogenous sequence, hidden from participants. This preserves variation in the measurement window. A local ratio with constant local demand remains undefined. Twelve automatic weeks repeat each role's final submitted quantity and the final customer demand; this differs from the historical demand-following tail and is not behavioral data.</w:t>
      </w:r>
    </w:p>
    <w:p>
      <w:pPr>
        <w:pStyle w:val="Heading1"/>
      </w:pPr>
      <w:r>
        <w:t>Cost controls and reproducibility</w:t>
      </w:r>
    </w:p>
    <w:p>
      <w:r>
        <w:t>Anthropic standard/global USD per million: ordinary input .10, five-minute writes .125, one-hour writes .20, cache reads .01, output .50. Normalized input totals include all input categories; raw usage is preserved. No tools or premium routing. Reservations assume no cache hits and cover one-hour writes. The 32,768 input accounting bound stays below the 100,000-token long-context price threshold.</w:t>
      </w:r>
    </w:p>
    <w:p>
      <w:r>
        <w:t>Official API ID claude-haiku-5-5 is a pinned release under Anthropic versioning. Requested and returned IDs must match. Serving infrastructure can still change.</w:t>
      </w:r>
    </w:p>
    <w:p>
      <w:r>
        <w:t>This v4 run fixes Claude Haiku 5.5 and high effort across conditions. The model and eight-pair target were chosen before Claude outcomes. GPT evidence is kept separate; a Claude replication is not additional within-GPT replication.</w:t>
      </w:r>
    </w:p>
    <w:p>
      <w:r>
        <w:t>Claude output_tokens is the inclusive billed total. output_tokens_details.thinking_tokens is provider-reported retokenized reasoning, not an exact cross-provider computation scale. No thinking text is requested or used as an outcome.</w:t>
      </w:r>
    </w:p>
    <w:p>
      <w:r>
        <w:t>Identical paired initial prompts share one paid draw; repeated independent replications never share draws. Exact completed request checkpoints are reused on resume. Stable instructions occur first for provider prompt caching; actual cached-input usage is recorded and output/reasoning charges remain payable. Temperature is omitted in all calls. No correctness retry or automatic switch to a more expensive model is used. The $10 campaign includes the previous $5.19360675, and all v2/v3/v4 redesign work together is capped at $2.95; new campaign identifiers require new explicit budget authorization.</w:t>
      </w:r>
    </w:p>
    <w:p>
      <w:r>
        <w:t>Saved-evidence audit: {'passed': True, 'physical_states_replayed': 2304, 'request_records': 2060, 'selected_orders_verified': 1408}. Exact requests, responses, chosen-source request IDs, code snapshots, demand paths and configuration are retained under the source data directory. Analysis makes no API calls.</w:t>
      </w:r>
    </w:p>
    <w:p>
      <w:pPr>
        <w:pStyle w:val="Heading1"/>
      </w:pPr>
      <w:r>
        <w:t>Limitations and next decision</w:t>
      </w:r>
    </w:p>
    <w:p>
      <w:r>
        <w:t>A completed pilot establishes operation and, if the checks pass, a measured extra-computation contrast. It does not establish that an LLM is a real UB student, that information overload was manipulated, or that extra computation must improve decisions. Keep null or opposite-direction outcomes. Determine a meaningful chain-level effect and power before a larger study. Human comparison materials are available in docs/STUDENT_VALIDATION_20261011.md.</w:t>
      </w:r>
    </w:p>
    <w:p>
      <w:pPr>
        <w:pStyle w:val="Heading1"/>
      </w:pPr>
      <w:r>
        <w:t>Calibration observations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case_id</w:t>
            </w:r>
          </w:p>
        </w:tc>
        <w:tc>
          <w:tcPr>
            <w:tcW w:type="dxa" w:w="785"/>
          </w:tcPr>
          <w:p>
            <w:r>
              <w:t>split</w:t>
            </w:r>
          </w:p>
        </w:tc>
        <w:tc>
          <w:tcPr>
            <w:tcW w:type="dxa" w:w="785"/>
          </w:tcPr>
          <w:p>
            <w:r>
              <w:t>history_length</w:t>
            </w:r>
          </w:p>
        </w:tc>
        <w:tc>
          <w:tcPr>
            <w:tcW w:type="dxa" w:w="785"/>
          </w:tcPr>
          <w:p>
            <w:r>
              <w:t>initial_valid</w:t>
            </w:r>
          </w:p>
        </w:tc>
        <w:tc>
          <w:tcPr>
            <w:tcW w:type="dxa" w:w="785"/>
          </w:tcPr>
          <w:p>
            <w:r>
              <w:t>revision_valid</w:t>
            </w:r>
          </w:p>
        </w:tc>
        <w:tc>
          <w:tcPr>
            <w:tcW w:type="dxa" w:w="785"/>
          </w:tcPr>
          <w:p>
            <w:r>
              <w:t>initial_output_tokens</w:t>
            </w:r>
          </w:p>
        </w:tc>
        <w:tc>
          <w:tcPr>
            <w:tcW w:type="dxa" w:w="785"/>
          </w:tcPr>
          <w:p>
            <w:r>
              <w:t>initial_reasoning_tokens</w:t>
            </w:r>
          </w:p>
        </w:tc>
        <w:tc>
          <w:tcPr>
            <w:tcW w:type="dxa" w:w="785"/>
          </w:tcPr>
          <w:p>
            <w:r>
              <w:t>revision_output_tokens</w:t>
            </w:r>
          </w:p>
        </w:tc>
        <w:tc>
          <w:tcPr>
            <w:tcW w:type="dxa" w:w="785"/>
          </w:tcPr>
          <w:p>
            <w:r>
              <w:t>revision_reasoning_tokens</w:t>
            </w:r>
          </w:p>
        </w:tc>
        <w:tc>
          <w:tcPr>
            <w:tcW w:type="dxa" w:w="785"/>
          </w:tcPr>
          <w:p>
            <w:r>
              <w:t>initial_charge_usd</w:t>
            </w:r>
          </w:p>
        </w:tc>
        <w:tc>
          <w:tcPr>
            <w:tcW w:type="dxa" w:w="785"/>
          </w:tcPr>
          <w:p>
            <w:r>
              <w:t>revision_charge_usd</w:t>
            </w:r>
          </w:p>
        </w:tc>
      </w:tr>
      <w:tr>
        <w:tc>
          <w:tcPr>
            <w:tcW w:type="dxa" w:w="785"/>
          </w:tcPr>
          <w:p>
            <w:r>
              <w:t>development-0-retailer</w:t>
            </w:r>
          </w:p>
        </w:tc>
        <w:tc>
          <w:tcPr>
            <w:tcW w:type="dxa" w:w="785"/>
          </w:tcPr>
          <w:p>
            <w:r>
              <w:t>development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854</w:t>
            </w:r>
          </w:p>
        </w:tc>
        <w:tc>
          <w:tcPr>
            <w:tcW w:type="dxa" w:w="785"/>
          </w:tcPr>
          <w:p>
            <w:r>
              <w:t>846</w:t>
            </w:r>
          </w:p>
        </w:tc>
        <w:tc>
          <w:tcPr>
            <w:tcW w:type="dxa" w:w="785"/>
          </w:tcPr>
          <w:p>
            <w:r>
              <w:t>487</w:t>
            </w:r>
          </w:p>
        </w:tc>
        <w:tc>
          <w:tcPr>
            <w:tcW w:type="dxa" w:w="785"/>
          </w:tcPr>
          <w:p>
            <w:r>
              <w:t>479</w:t>
            </w:r>
          </w:p>
        </w:tc>
        <w:tc>
          <w:tcPr>
            <w:tcW w:type="dxa" w:w="785"/>
          </w:tcPr>
          <w:p>
            <w:r>
              <w:t>0.000644975</w:t>
            </w:r>
          </w:p>
        </w:tc>
        <w:tc>
          <w:tcPr>
            <w:tcW w:type="dxa" w:w="785"/>
          </w:tcPr>
          <w:p>
            <w:r>
              <w:t>0.00033863</w:t>
            </w:r>
          </w:p>
        </w:tc>
      </w:tr>
      <w:tr>
        <w:tc>
          <w:tcPr>
            <w:tcW w:type="dxa" w:w="785"/>
          </w:tcPr>
          <w:p>
            <w:r>
              <w:t>development-0-wholesaler</w:t>
            </w:r>
          </w:p>
        </w:tc>
        <w:tc>
          <w:tcPr>
            <w:tcW w:type="dxa" w:w="785"/>
          </w:tcPr>
          <w:p>
            <w:r>
              <w:t>development</w:t>
            </w:r>
          </w:p>
        </w:tc>
        <w:tc>
          <w:tcPr>
            <w:tcW w:type="dxa" w:w="785"/>
          </w:tcPr>
          <w:p>
            <w:r>
              <w:t>9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520</w:t>
            </w:r>
          </w:p>
        </w:tc>
        <w:tc>
          <w:tcPr>
            <w:tcW w:type="dxa" w:w="785"/>
          </w:tcPr>
          <w:p>
            <w:r>
              <w:t>511</w:t>
            </w:r>
          </w:p>
        </w:tc>
        <w:tc>
          <w:tcPr>
            <w:tcW w:type="dxa" w:w="785"/>
          </w:tcPr>
          <w:p>
            <w:r>
              <w:t>972</w:t>
            </w:r>
          </w:p>
        </w:tc>
        <w:tc>
          <w:tcPr>
            <w:tcW w:type="dxa" w:w="785"/>
          </w:tcPr>
          <w:p>
            <w:r>
              <w:t>964</w:t>
            </w:r>
          </w:p>
        </w:tc>
        <w:tc>
          <w:tcPr>
            <w:tcW w:type="dxa" w:w="785"/>
          </w:tcPr>
          <w:p>
            <w:r>
              <w:t>0.00041043</w:t>
            </w:r>
          </w:p>
        </w:tc>
        <w:tc>
          <w:tcPr>
            <w:tcW w:type="dxa" w:w="785"/>
          </w:tcPr>
          <w:p>
            <w:r>
              <w:t>0.00064043</w:t>
            </w:r>
          </w:p>
        </w:tc>
      </w:tr>
      <w:tr>
        <w:tc>
          <w:tcPr>
            <w:tcW w:type="dxa" w:w="785"/>
          </w:tcPr>
          <w:p>
            <w:r>
              <w:t>development-0-distributor</w:t>
            </w:r>
          </w:p>
        </w:tc>
        <w:tc>
          <w:tcPr>
            <w:tcW w:type="dxa" w:w="785"/>
          </w:tcPr>
          <w:p>
            <w:r>
              <w:t>development</w:t>
            </w:r>
          </w:p>
        </w:tc>
        <w:tc>
          <w:tcPr>
            <w:tcW w:type="dxa" w:w="785"/>
          </w:tcPr>
          <w:p>
            <w:r>
              <w:t>18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347</w:t>
            </w:r>
          </w:p>
        </w:tc>
        <w:tc>
          <w:tcPr>
            <w:tcW w:type="dxa" w:w="785"/>
          </w:tcPr>
          <w:p>
            <w:r>
              <w:t>339</w:t>
            </w:r>
          </w:p>
        </w:tc>
        <w:tc>
          <w:tcPr>
            <w:tcW w:type="dxa" w:w="785"/>
          </w:tcPr>
          <w:p>
            <w:r>
              <w:t>311</w:t>
            </w:r>
          </w:p>
        </w:tc>
        <w:tc>
          <w:tcPr>
            <w:tcW w:type="dxa" w:w="785"/>
          </w:tcPr>
          <w:p>
            <w:r>
              <w:t>303</w:t>
            </w:r>
          </w:p>
        </w:tc>
        <w:tc>
          <w:tcPr>
            <w:tcW w:type="dxa" w:w="785"/>
          </w:tcPr>
          <w:p>
            <w:r>
              <w:t>0.00042443</w:t>
            </w:r>
          </w:p>
        </w:tc>
        <w:tc>
          <w:tcPr>
            <w:tcW w:type="dxa" w:w="785"/>
          </w:tcPr>
          <w:p>
            <w:r>
              <w:t>0.00041043</w:t>
            </w:r>
          </w:p>
        </w:tc>
      </w:tr>
      <w:tr>
        <w:tc>
          <w:tcPr>
            <w:tcW w:type="dxa" w:w="785"/>
          </w:tcPr>
          <w:p>
            <w:r>
              <w:t>development-0-factory</w:t>
            </w:r>
          </w:p>
        </w:tc>
        <w:tc>
          <w:tcPr>
            <w:tcW w:type="dxa" w:w="785"/>
          </w:tcPr>
          <w:p>
            <w:r>
              <w:t>development</w:t>
            </w:r>
          </w:p>
        </w:tc>
        <w:tc>
          <w:tcPr>
            <w:tcW w:type="dxa" w:w="785"/>
          </w:tcPr>
          <w:p>
            <w:r>
              <w:t>27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396</w:t>
            </w:r>
          </w:p>
        </w:tc>
        <w:tc>
          <w:tcPr>
            <w:tcW w:type="dxa" w:w="785"/>
          </w:tcPr>
          <w:p>
            <w:r>
              <w:t>388</w:t>
            </w:r>
          </w:p>
        </w:tc>
        <w:tc>
          <w:tcPr>
            <w:tcW w:type="dxa" w:w="785"/>
          </w:tcPr>
          <w:p>
            <w:r>
              <w:t>659</w:t>
            </w:r>
          </w:p>
        </w:tc>
        <w:tc>
          <w:tcPr>
            <w:tcW w:type="dxa" w:w="785"/>
          </w:tcPr>
          <w:p>
            <w:r>
              <w:t>651</w:t>
            </w:r>
          </w:p>
        </w:tc>
        <w:tc>
          <w:tcPr>
            <w:tcW w:type="dxa" w:w="785"/>
          </w:tcPr>
          <w:p>
            <w:r>
              <w:t>0.00054903</w:t>
            </w:r>
          </w:p>
        </w:tc>
        <w:tc>
          <w:tcPr>
            <w:tcW w:type="dxa" w:w="785"/>
          </w:tcPr>
          <w:p>
            <w:r>
              <w:t>0.00068453</w:t>
            </w:r>
          </w:p>
        </w:tc>
      </w:tr>
      <w:tr>
        <w:tc>
          <w:tcPr>
            <w:tcW w:type="dxa" w:w="785"/>
          </w:tcPr>
          <w:p>
            <w:r>
              <w:t>development-1-retailer</w:t>
            </w:r>
          </w:p>
        </w:tc>
        <w:tc>
          <w:tcPr>
            <w:tcW w:type="dxa" w:w="785"/>
          </w:tcPr>
          <w:p>
            <w:r>
              <w:t>development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1344</w:t>
            </w:r>
          </w:p>
        </w:tc>
        <w:tc>
          <w:tcPr>
            <w:tcW w:type="dxa" w:w="785"/>
          </w:tcPr>
          <w:p>
            <w:r>
              <w:t>1335</w:t>
            </w:r>
          </w:p>
        </w:tc>
        <w:tc>
          <w:tcPr>
            <w:tcW w:type="dxa" w:w="785"/>
          </w:tcPr>
          <w:p>
            <w:r>
              <w:t>1366</w:t>
            </w:r>
          </w:p>
        </w:tc>
        <w:tc>
          <w:tcPr>
            <w:tcW w:type="dxa" w:w="785"/>
          </w:tcPr>
          <w:p>
            <w:r>
              <w:t>1358</w:t>
            </w:r>
          </w:p>
        </w:tc>
        <w:tc>
          <w:tcPr>
            <w:tcW w:type="dxa" w:w="785"/>
          </w:tcPr>
          <w:p>
            <w:r>
              <w:t>0.00079763</w:t>
            </w:r>
          </w:p>
        </w:tc>
        <w:tc>
          <w:tcPr>
            <w:tcW w:type="dxa" w:w="785"/>
          </w:tcPr>
          <w:p>
            <w:r>
              <w:t>0.00081263</w:t>
            </w:r>
          </w:p>
        </w:tc>
      </w:tr>
      <w:tr>
        <w:tc>
          <w:tcPr>
            <w:tcW w:type="dxa" w:w="785"/>
          </w:tcPr>
          <w:p>
            <w:r>
              <w:t>development-1-wholesaler</w:t>
            </w:r>
          </w:p>
        </w:tc>
        <w:tc>
          <w:tcPr>
            <w:tcW w:type="dxa" w:w="785"/>
          </w:tcPr>
          <w:p>
            <w:r>
              <w:t>development</w:t>
            </w:r>
          </w:p>
        </w:tc>
        <w:tc>
          <w:tcPr>
            <w:tcW w:type="dxa" w:w="785"/>
          </w:tcPr>
          <w:p>
            <w:r>
              <w:t>14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352</w:t>
            </w:r>
          </w:p>
        </w:tc>
        <w:tc>
          <w:tcPr>
            <w:tcW w:type="dxa" w:w="785"/>
          </w:tcPr>
          <w:p>
            <w:r>
              <w:t>344</w:t>
            </w:r>
          </w:p>
        </w:tc>
        <w:tc>
          <w:tcPr>
            <w:tcW w:type="dxa" w:w="785"/>
          </w:tcPr>
          <w:p>
            <w:r>
              <w:t>318</w:t>
            </w:r>
          </w:p>
        </w:tc>
        <w:tc>
          <w:tcPr>
            <w:tcW w:type="dxa" w:w="785"/>
          </w:tcPr>
          <w:p>
            <w:r>
              <w:t>310</w:t>
            </w:r>
          </w:p>
        </w:tc>
        <w:tc>
          <w:tcPr>
            <w:tcW w:type="dxa" w:w="785"/>
          </w:tcPr>
          <w:p>
            <w:r>
              <w:t>0.00038433</w:t>
            </w:r>
          </w:p>
        </w:tc>
        <w:tc>
          <w:tcPr>
            <w:tcW w:type="dxa" w:w="785"/>
          </w:tcPr>
          <w:p>
            <w:r>
              <w:t>0.00037133</w:t>
            </w:r>
          </w:p>
        </w:tc>
      </w:tr>
      <w:tr>
        <w:tc>
          <w:tcPr>
            <w:tcW w:type="dxa" w:w="785"/>
          </w:tcPr>
          <w:p>
            <w:r>
              <w:t>development-1-distributor</w:t>
            </w:r>
          </w:p>
        </w:tc>
        <w:tc>
          <w:tcPr>
            <w:tcW w:type="dxa" w:w="785"/>
          </w:tcPr>
          <w:p>
            <w:r>
              <w:t>development</w:t>
            </w:r>
          </w:p>
        </w:tc>
        <w:tc>
          <w:tcPr>
            <w:tcW w:type="dxa" w:w="785"/>
          </w:tcPr>
          <w:p>
            <w:r>
              <w:t>23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605</w:t>
            </w:r>
          </w:p>
        </w:tc>
        <w:tc>
          <w:tcPr>
            <w:tcW w:type="dxa" w:w="785"/>
          </w:tcPr>
          <w:p>
            <w:r>
              <w:t>597</w:t>
            </w:r>
          </w:p>
        </w:tc>
        <w:tc>
          <w:tcPr>
            <w:tcW w:type="dxa" w:w="785"/>
          </w:tcPr>
          <w:p>
            <w:r>
              <w:t>519</w:t>
            </w:r>
          </w:p>
        </w:tc>
        <w:tc>
          <w:tcPr>
            <w:tcW w:type="dxa" w:w="785"/>
          </w:tcPr>
          <w:p>
            <w:r>
              <w:t>511</w:t>
            </w:r>
          </w:p>
        </w:tc>
        <w:tc>
          <w:tcPr>
            <w:tcW w:type="dxa" w:w="785"/>
          </w:tcPr>
          <w:p>
            <w:r>
              <w:t>0.00061073</w:t>
            </w:r>
          </w:p>
        </w:tc>
        <w:tc>
          <w:tcPr>
            <w:tcW w:type="dxa" w:w="785"/>
          </w:tcPr>
          <w:p>
            <w:r>
              <w:t>0.00057173</w:t>
            </w:r>
          </w:p>
        </w:tc>
      </w:tr>
      <w:tr>
        <w:tc>
          <w:tcPr>
            <w:tcW w:type="dxa" w:w="785"/>
          </w:tcPr>
          <w:p>
            <w:r>
              <w:t>development-1-factory</w:t>
            </w:r>
          </w:p>
        </w:tc>
        <w:tc>
          <w:tcPr>
            <w:tcW w:type="dxa" w:w="785"/>
          </w:tcPr>
          <w:p>
            <w:r>
              <w:t>development</w:t>
            </w:r>
          </w:p>
        </w:tc>
        <w:tc>
          <w:tcPr>
            <w:tcW w:type="dxa" w:w="785"/>
          </w:tcPr>
          <w:p>
            <w:r>
              <w:t>30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179</w:t>
            </w:r>
          </w:p>
        </w:tc>
        <w:tc>
          <w:tcPr>
            <w:tcW w:type="dxa" w:w="785"/>
          </w:tcPr>
          <w:p>
            <w:r>
              <w:t>171</w:t>
            </w:r>
          </w:p>
        </w:tc>
        <w:tc>
          <w:tcPr>
            <w:tcW w:type="dxa" w:w="785"/>
          </w:tcPr>
          <w:p>
            <w:r>
              <w:t>249</w:t>
            </w:r>
          </w:p>
        </w:tc>
        <w:tc>
          <w:tcPr>
            <w:tcW w:type="dxa" w:w="785"/>
          </w:tcPr>
          <w:p>
            <w:r>
              <w:t>241</w:t>
            </w:r>
          </w:p>
        </w:tc>
        <w:tc>
          <w:tcPr>
            <w:tcW w:type="dxa" w:w="785"/>
          </w:tcPr>
          <w:p>
            <w:r>
              <w:t>0.00047393</w:t>
            </w:r>
          </w:p>
        </w:tc>
        <w:tc>
          <w:tcPr>
            <w:tcW w:type="dxa" w:w="785"/>
          </w:tcPr>
          <w:p>
            <w:r>
              <w:t>0.00051293</w:t>
            </w:r>
          </w:p>
        </w:tc>
      </w:tr>
      <w:tr>
        <w:tc>
          <w:tcPr>
            <w:tcW w:type="dxa" w:w="785"/>
          </w:tcPr>
          <w:p>
            <w:r>
              <w:t>holdout-0-retailer</w:t>
            </w:r>
          </w:p>
        </w:tc>
        <w:tc>
          <w:tcPr>
            <w:tcW w:type="dxa" w:w="785"/>
          </w:tcPr>
          <w:p>
            <w:r>
              <w:t>holdout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642</w:t>
            </w:r>
          </w:p>
        </w:tc>
        <w:tc>
          <w:tcPr>
            <w:tcW w:type="dxa" w:w="785"/>
          </w:tcPr>
          <w:p>
            <w:r>
              <w:t>634</w:t>
            </w:r>
          </w:p>
        </w:tc>
        <w:tc>
          <w:tcPr>
            <w:tcW w:type="dxa" w:w="785"/>
          </w:tcPr>
          <w:p>
            <w:r>
              <w:t>336</w:t>
            </w:r>
          </w:p>
        </w:tc>
        <w:tc>
          <w:tcPr>
            <w:tcW w:type="dxa" w:w="785"/>
          </w:tcPr>
          <w:p>
            <w:r>
              <w:t>328</w:t>
            </w:r>
          </w:p>
        </w:tc>
        <w:tc>
          <w:tcPr>
            <w:tcW w:type="dxa" w:w="785"/>
          </w:tcPr>
          <w:p>
            <w:r>
              <w:t>0.00041213</w:t>
            </w:r>
          </w:p>
        </w:tc>
        <w:tc>
          <w:tcPr>
            <w:tcW w:type="dxa" w:w="785"/>
          </w:tcPr>
          <w:p>
            <w:r>
              <w:t>0.00026313</w:t>
            </w:r>
          </w:p>
        </w:tc>
      </w:tr>
      <w:tr>
        <w:tc>
          <w:tcPr>
            <w:tcW w:type="dxa" w:w="785"/>
          </w:tcPr>
          <w:p>
            <w:r>
              <w:t>holdout-0-wholesaler</w:t>
            </w:r>
          </w:p>
        </w:tc>
        <w:tc>
          <w:tcPr>
            <w:tcW w:type="dxa" w:w="785"/>
          </w:tcPr>
          <w:p>
            <w:r>
              <w:t>holdout</w:t>
            </w:r>
          </w:p>
        </w:tc>
        <w:tc>
          <w:tcPr>
            <w:tcW w:type="dxa" w:w="785"/>
          </w:tcPr>
          <w:p>
            <w:r>
              <w:t>9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977</w:t>
            </w:r>
          </w:p>
        </w:tc>
        <w:tc>
          <w:tcPr>
            <w:tcW w:type="dxa" w:w="785"/>
          </w:tcPr>
          <w:p>
            <w:r>
              <w:t>969</w:t>
            </w:r>
          </w:p>
        </w:tc>
        <w:tc>
          <w:tcPr>
            <w:tcW w:type="dxa" w:w="785"/>
          </w:tcPr>
          <w:p>
            <w:r>
              <w:t>703</w:t>
            </w:r>
          </w:p>
        </w:tc>
        <w:tc>
          <w:tcPr>
            <w:tcW w:type="dxa" w:w="785"/>
          </w:tcPr>
          <w:p>
            <w:r>
              <w:t>695</w:t>
            </w:r>
          </w:p>
        </w:tc>
        <w:tc>
          <w:tcPr>
            <w:tcW w:type="dxa" w:w="785"/>
          </w:tcPr>
          <w:p>
            <w:r>
              <w:t>0.00063893</w:t>
            </w:r>
          </w:p>
        </w:tc>
        <w:tc>
          <w:tcPr>
            <w:tcW w:type="dxa" w:w="785"/>
          </w:tcPr>
          <w:p>
            <w:r>
              <w:t>0.00050593</w:t>
            </w:r>
          </w:p>
        </w:tc>
      </w:tr>
      <w:tr>
        <w:tc>
          <w:tcPr>
            <w:tcW w:type="dxa" w:w="785"/>
          </w:tcPr>
          <w:p>
            <w:r>
              <w:t>holdout-0-distributor</w:t>
            </w:r>
          </w:p>
        </w:tc>
        <w:tc>
          <w:tcPr>
            <w:tcW w:type="dxa" w:w="785"/>
          </w:tcPr>
          <w:p>
            <w:r>
              <w:t>holdout</w:t>
            </w:r>
          </w:p>
        </w:tc>
        <w:tc>
          <w:tcPr>
            <w:tcW w:type="dxa" w:w="785"/>
          </w:tcPr>
          <w:p>
            <w:r>
              <w:t>18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581</w:t>
            </w:r>
          </w:p>
        </w:tc>
        <w:tc>
          <w:tcPr>
            <w:tcW w:type="dxa" w:w="785"/>
          </w:tcPr>
          <w:p>
            <w:r>
              <w:t>573</w:t>
            </w:r>
          </w:p>
        </w:tc>
        <w:tc>
          <w:tcPr>
            <w:tcW w:type="dxa" w:w="785"/>
          </w:tcPr>
          <w:p>
            <w:r>
              <w:t>311</w:t>
            </w:r>
          </w:p>
        </w:tc>
        <w:tc>
          <w:tcPr>
            <w:tcW w:type="dxa" w:w="785"/>
          </w:tcPr>
          <w:p>
            <w:r>
              <w:t>302</w:t>
            </w:r>
          </w:p>
        </w:tc>
        <w:tc>
          <w:tcPr>
            <w:tcW w:type="dxa" w:w="785"/>
          </w:tcPr>
          <w:p>
            <w:r>
              <w:t>0.00054143</w:t>
            </w:r>
          </w:p>
        </w:tc>
        <w:tc>
          <w:tcPr>
            <w:tcW w:type="dxa" w:w="785"/>
          </w:tcPr>
          <w:p>
            <w:r>
              <w:t>0.00041043</w:t>
            </w:r>
          </w:p>
        </w:tc>
      </w:tr>
      <w:tr>
        <w:tc>
          <w:tcPr>
            <w:tcW w:type="dxa" w:w="785"/>
          </w:tcPr>
          <w:p>
            <w:r>
              <w:t>holdout-0-factory</w:t>
            </w:r>
          </w:p>
        </w:tc>
        <w:tc>
          <w:tcPr>
            <w:tcW w:type="dxa" w:w="785"/>
          </w:tcPr>
          <w:p>
            <w:r>
              <w:t>holdout</w:t>
            </w:r>
          </w:p>
        </w:tc>
        <w:tc>
          <w:tcPr>
            <w:tcW w:type="dxa" w:w="785"/>
          </w:tcPr>
          <w:p>
            <w:r>
              <w:t>27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420</w:t>
            </w:r>
          </w:p>
        </w:tc>
        <w:tc>
          <w:tcPr>
            <w:tcW w:type="dxa" w:w="785"/>
          </w:tcPr>
          <w:p>
            <w:r>
              <w:t>412</w:t>
            </w:r>
          </w:p>
        </w:tc>
        <w:tc>
          <w:tcPr>
            <w:tcW w:type="dxa" w:w="785"/>
          </w:tcPr>
          <w:p>
            <w:r>
              <w:t>570</w:t>
            </w:r>
          </w:p>
        </w:tc>
        <w:tc>
          <w:tcPr>
            <w:tcW w:type="dxa" w:w="785"/>
          </w:tcPr>
          <w:p>
            <w:r>
              <w:t>562</w:t>
            </w:r>
          </w:p>
        </w:tc>
        <w:tc>
          <w:tcPr>
            <w:tcW w:type="dxa" w:w="785"/>
          </w:tcPr>
          <w:p>
            <w:r>
              <w:t>0.00056103</w:t>
            </w:r>
          </w:p>
        </w:tc>
        <w:tc>
          <w:tcPr>
            <w:tcW w:type="dxa" w:w="785"/>
          </w:tcPr>
          <w:p>
            <w:r>
              <w:t>0.00064003</w:t>
            </w:r>
          </w:p>
        </w:tc>
      </w:tr>
      <w:tr>
        <w:tc>
          <w:tcPr>
            <w:tcW w:type="dxa" w:w="785"/>
          </w:tcPr>
          <w:p>
            <w:r>
              <w:t>holdout-1-retailer</w:t>
            </w:r>
          </w:p>
        </w:tc>
        <w:tc>
          <w:tcPr>
            <w:tcW w:type="dxa" w:w="785"/>
          </w:tcPr>
          <w:p>
            <w:r>
              <w:t>holdout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1325</w:t>
            </w:r>
          </w:p>
        </w:tc>
        <w:tc>
          <w:tcPr>
            <w:tcW w:type="dxa" w:w="785"/>
          </w:tcPr>
          <w:p>
            <w:r>
              <w:t>1317</w:t>
            </w:r>
          </w:p>
        </w:tc>
        <w:tc>
          <w:tcPr>
            <w:tcW w:type="dxa" w:w="785"/>
          </w:tcPr>
          <w:p>
            <w:r>
              <w:t>584</w:t>
            </w:r>
          </w:p>
        </w:tc>
        <w:tc>
          <w:tcPr>
            <w:tcW w:type="dxa" w:w="785"/>
          </w:tcPr>
          <w:p>
            <w:r>
              <w:t>576</w:t>
            </w:r>
          </w:p>
        </w:tc>
        <w:tc>
          <w:tcPr>
            <w:tcW w:type="dxa" w:w="785"/>
          </w:tcPr>
          <w:p>
            <w:r>
              <w:t>0.00078813</w:t>
            </w:r>
          </w:p>
        </w:tc>
        <w:tc>
          <w:tcPr>
            <w:tcW w:type="dxa" w:w="785"/>
          </w:tcPr>
          <w:p>
            <w:r>
              <w:t>0.00042163</w:t>
            </w:r>
          </w:p>
        </w:tc>
      </w:tr>
      <w:tr>
        <w:tc>
          <w:tcPr>
            <w:tcW w:type="dxa" w:w="785"/>
          </w:tcPr>
          <w:p>
            <w:r>
              <w:t>holdout-1-wholesaler</w:t>
            </w:r>
          </w:p>
        </w:tc>
        <w:tc>
          <w:tcPr>
            <w:tcW w:type="dxa" w:w="785"/>
          </w:tcPr>
          <w:p>
            <w:r>
              <w:t>holdout</w:t>
            </w:r>
          </w:p>
        </w:tc>
        <w:tc>
          <w:tcPr>
            <w:tcW w:type="dxa" w:w="785"/>
          </w:tcPr>
          <w:p>
            <w:r>
              <w:t>14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552</w:t>
            </w:r>
          </w:p>
        </w:tc>
        <w:tc>
          <w:tcPr>
            <w:tcW w:type="dxa" w:w="785"/>
          </w:tcPr>
          <w:p>
            <w:r>
              <w:t>544</w:t>
            </w:r>
          </w:p>
        </w:tc>
        <w:tc>
          <w:tcPr>
            <w:tcW w:type="dxa" w:w="785"/>
          </w:tcPr>
          <w:p>
            <w:r>
              <w:t>639</w:t>
            </w:r>
          </w:p>
        </w:tc>
        <w:tc>
          <w:tcPr>
            <w:tcW w:type="dxa" w:w="785"/>
          </w:tcPr>
          <w:p>
            <w:r>
              <w:t>631</w:t>
            </w:r>
          </w:p>
        </w:tc>
        <w:tc>
          <w:tcPr>
            <w:tcW w:type="dxa" w:w="785"/>
          </w:tcPr>
          <w:p>
            <w:r>
              <w:t>0.00048433</w:t>
            </w:r>
          </w:p>
        </w:tc>
        <w:tc>
          <w:tcPr>
            <w:tcW w:type="dxa" w:w="785"/>
          </w:tcPr>
          <w:p>
            <w:r>
              <w:t>0.00053183</w:t>
            </w:r>
          </w:p>
        </w:tc>
      </w:tr>
      <w:tr>
        <w:tc>
          <w:tcPr>
            <w:tcW w:type="dxa" w:w="785"/>
          </w:tcPr>
          <w:p>
            <w:r>
              <w:t>holdout-1-distributor</w:t>
            </w:r>
          </w:p>
        </w:tc>
        <w:tc>
          <w:tcPr>
            <w:tcW w:type="dxa" w:w="785"/>
          </w:tcPr>
          <w:p>
            <w:r>
              <w:t>holdout</w:t>
            </w:r>
          </w:p>
        </w:tc>
        <w:tc>
          <w:tcPr>
            <w:tcW w:type="dxa" w:w="785"/>
          </w:tcPr>
          <w:p>
            <w:r>
              <w:t>23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185</w:t>
            </w:r>
          </w:p>
        </w:tc>
        <w:tc>
          <w:tcPr>
            <w:tcW w:type="dxa" w:w="785"/>
          </w:tcPr>
          <w:p>
            <w:r>
              <w:t>176</w:t>
            </w:r>
          </w:p>
        </w:tc>
        <w:tc>
          <w:tcPr>
            <w:tcW w:type="dxa" w:w="785"/>
          </w:tcPr>
          <w:p>
            <w:r>
              <w:t>301</w:t>
            </w:r>
          </w:p>
        </w:tc>
        <w:tc>
          <w:tcPr>
            <w:tcW w:type="dxa" w:w="785"/>
          </w:tcPr>
          <w:p>
            <w:r>
              <w:t>293</w:t>
            </w:r>
          </w:p>
        </w:tc>
        <w:tc>
          <w:tcPr>
            <w:tcW w:type="dxa" w:w="785"/>
          </w:tcPr>
          <w:p>
            <w:r>
              <w:t>0.00040073</w:t>
            </w:r>
          </w:p>
        </w:tc>
        <w:tc>
          <w:tcPr>
            <w:tcW w:type="dxa" w:w="785"/>
          </w:tcPr>
          <w:p>
            <w:r>
              <w:t>0.00046273</w:t>
            </w:r>
          </w:p>
        </w:tc>
      </w:tr>
      <w:tr>
        <w:tc>
          <w:tcPr>
            <w:tcW w:type="dxa" w:w="785"/>
          </w:tcPr>
          <w:p>
            <w:r>
              <w:t>holdout-1-factory</w:t>
            </w:r>
          </w:p>
        </w:tc>
        <w:tc>
          <w:tcPr>
            <w:tcW w:type="dxa" w:w="785"/>
          </w:tcPr>
          <w:p>
            <w:r>
              <w:t>holdout</w:t>
            </w:r>
          </w:p>
        </w:tc>
        <w:tc>
          <w:tcPr>
            <w:tcW w:type="dxa" w:w="785"/>
          </w:tcPr>
          <w:p>
            <w:r>
              <w:t>30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167</w:t>
            </w:r>
          </w:p>
        </w:tc>
        <w:tc>
          <w:tcPr>
            <w:tcW w:type="dxa" w:w="785"/>
          </w:tcPr>
          <w:p>
            <w:r>
              <w:t>159</w:t>
            </w:r>
          </w:p>
        </w:tc>
        <w:tc>
          <w:tcPr>
            <w:tcW w:type="dxa" w:w="785"/>
          </w:tcPr>
          <w:p>
            <w:r>
              <w:t>192</w:t>
            </w:r>
          </w:p>
        </w:tc>
        <w:tc>
          <w:tcPr>
            <w:tcW w:type="dxa" w:w="785"/>
          </w:tcPr>
          <w:p>
            <w:r>
              <w:t>184</w:t>
            </w:r>
          </w:p>
        </w:tc>
        <w:tc>
          <w:tcPr>
            <w:tcW w:type="dxa" w:w="785"/>
          </w:tcPr>
          <w:p>
            <w:r>
              <w:t>0.00046793</w:t>
            </w:r>
          </w:p>
        </w:tc>
        <w:tc>
          <w:tcPr>
            <w:tcW w:type="dxa" w:w="785"/>
          </w:tcPr>
          <w:p>
            <w:r>
              <w:t>0.00048443</w:t>
            </w:r>
          </w:p>
        </w:tc>
      </w:tr>
    </w:tbl>
    <w:p>
      <w:pPr>
        <w:pStyle w:val="Heading1"/>
      </w:pPr>
      <w:r>
        <w:t>Student profiles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label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background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</w:tr>
      <w:tr>
        <w:tc>
          <w:tcPr>
            <w:tcW w:type="dxa" w:w="1728"/>
          </w:tcPr>
          <w:p>
            <w:r>
              <w:t>methodical_calm</w:t>
            </w:r>
          </w:p>
        </w:tc>
        <w:tc>
          <w:tcPr>
            <w:tcW w:type="dxa" w:w="1728"/>
          </w:tcPr>
          <w:p>
            <w:r>
              <w:t>Methodical, emotionally steady</w:t>
            </w:r>
          </w:p>
        </w:tc>
        <w:tc>
          <w:tcPr>
            <w:tcW w:type="dxa" w:w="1728"/>
          </w:tcPr>
          <w:p>
            <w:r>
              <w:t>Fictional experimental profile; not measured from UB students</w:t>
            </w:r>
          </w:p>
        </w:tc>
        <w:tc>
          <w:tcPr>
            <w:tcW w:type="dxa" w:w="1728"/>
          </w:tcPr>
          <w:p>
            <w:r>
              <w:t>Second-year undergraduate business student at the University at Buffalo; introductory business coursework; no prior Beer Game experience or specialist inventory training.</w:t>
            </w:r>
          </w:p>
        </w:tc>
        <w:tc>
          <w:tcPr>
            <w:tcW w:type="dxa" w:w="1728"/>
          </w:tcPr>
          <w:p>
            <w:r>
              <w:t>In ordinary coursework you are organized, dependable, and prefer working systematically. You usually remain emotionally steady when a classroom task is uncertain. These preferences describe your personality; they do not prescribe any particular ordering strategy or decision.</w:t>
            </w:r>
          </w:p>
        </w:tc>
      </w:tr>
      <w:tr>
        <w:tc>
          <w:tcPr>
            <w:tcW w:type="dxa" w:w="1728"/>
          </w:tcPr>
          <w:p>
            <w:r>
              <w:t>methodical_concerned</w:t>
            </w:r>
          </w:p>
        </w:tc>
        <w:tc>
          <w:tcPr>
            <w:tcW w:type="dxa" w:w="1728"/>
          </w:tcPr>
          <w:p>
            <w:r>
              <w:t>Methodical, uncertainty-sensitive</w:t>
            </w:r>
          </w:p>
        </w:tc>
        <w:tc>
          <w:tcPr>
            <w:tcW w:type="dxa" w:w="1728"/>
          </w:tcPr>
          <w:p>
            <w:r>
              <w:t>Fictional experimental profile; not measured from UB students</w:t>
            </w:r>
          </w:p>
        </w:tc>
        <w:tc>
          <w:tcPr>
            <w:tcW w:type="dxa" w:w="1728"/>
          </w:tcPr>
          <w:p>
            <w:r>
              <w:t>Second-year undergraduate business student at the University at Buffalo; introductory business coursework; no prior Beer Game experience or specialist inventory training.</w:t>
            </w:r>
          </w:p>
        </w:tc>
        <w:tc>
          <w:tcPr>
            <w:tcW w:type="dxa" w:w="1728"/>
          </w:tcPr>
          <w:p>
            <w:r>
              <w:t>In ordinary coursework you are organized, dependable, and prefer working systematically. You tend to feel concerned when a classroom task is uncertain. These preferences describe your personality; they do not prescribe any particular ordering strategy or decision.</w:t>
            </w:r>
          </w:p>
        </w:tc>
      </w:tr>
      <w:tr>
        <w:tc>
          <w:tcPr>
            <w:tcW w:type="dxa" w:w="1728"/>
          </w:tcPr>
          <w:p>
            <w:r>
              <w:t>flexible_calm</w:t>
            </w:r>
          </w:p>
        </w:tc>
        <w:tc>
          <w:tcPr>
            <w:tcW w:type="dxa" w:w="1728"/>
          </w:tcPr>
          <w:p>
            <w:r>
              <w:t>Flexible, emotionally steady</w:t>
            </w:r>
          </w:p>
        </w:tc>
        <w:tc>
          <w:tcPr>
            <w:tcW w:type="dxa" w:w="1728"/>
          </w:tcPr>
          <w:p>
            <w:r>
              <w:t>Fictional experimental profile; not measured from UB students</w:t>
            </w:r>
          </w:p>
        </w:tc>
        <w:tc>
          <w:tcPr>
            <w:tcW w:type="dxa" w:w="1728"/>
          </w:tcPr>
          <w:p>
            <w:r>
              <w:t>Second-year undergraduate business student at the University at Buffalo; introductory business coursework; no prior Beer Game experience or specialist inventory training.</w:t>
            </w:r>
          </w:p>
        </w:tc>
        <w:tc>
          <w:tcPr>
            <w:tcW w:type="dxa" w:w="1728"/>
          </w:tcPr>
          <w:p>
            <w:r>
              <w:t>In ordinary coursework you are flexible, informal, and prefer adapting as you go. You usually remain emotionally steady when a classroom task is uncertain. These preferences describe your personality; they do not prescribe any particular ordering strategy or decision.</w:t>
            </w:r>
          </w:p>
        </w:tc>
      </w:tr>
      <w:tr>
        <w:tc>
          <w:tcPr>
            <w:tcW w:type="dxa" w:w="1728"/>
          </w:tcPr>
          <w:p>
            <w:r>
              <w:t>flexible_concerned</w:t>
            </w:r>
          </w:p>
        </w:tc>
        <w:tc>
          <w:tcPr>
            <w:tcW w:type="dxa" w:w="1728"/>
          </w:tcPr>
          <w:p>
            <w:r>
              <w:t>Flexible, uncertainty-sensitive</w:t>
            </w:r>
          </w:p>
        </w:tc>
        <w:tc>
          <w:tcPr>
            <w:tcW w:type="dxa" w:w="1728"/>
          </w:tcPr>
          <w:p>
            <w:r>
              <w:t>Fictional experimental profile; not measured from UB students</w:t>
            </w:r>
          </w:p>
        </w:tc>
        <w:tc>
          <w:tcPr>
            <w:tcW w:type="dxa" w:w="1728"/>
          </w:tcPr>
          <w:p>
            <w:r>
              <w:t>Second-year undergraduate business student at the University at Buffalo; introductory business coursework; no prior Beer Game experience or specialist inventory training.</w:t>
            </w:r>
          </w:p>
        </w:tc>
        <w:tc>
          <w:tcPr>
            <w:tcW w:type="dxa" w:w="1728"/>
          </w:tcPr>
          <w:p>
            <w:r>
              <w:t>In ordinary coursework you are flexible, informal, and prefer adapting as you go. You tend to feel concerned when a classroom task is uncertain. These preferences describe your personality; they do not prescribe any particular ordering strategy or decision.</w:t>
            </w:r>
          </w:p>
        </w:tc>
      </w:tr>
    </w:tbl>
    <w:p>
      <w:r>
        <w:t>Profiles cross an organized/methodical versus flexible/informal tendency with emotionally steady versus uncertainty-sensitive framing. These are explicit fictional personality prompts, not psychometric scores or instructions to exhibit a bias. See reports/revised_design_20261011/REPORT.md for the primary literature and the limits of this adaptation.</w:t>
      </w:r>
    </w:p>
    <w:p>
      <w:pPr>
        <w:pStyle w:val="Heading1"/>
      </w:pPr>
      <w:r>
        <w:t>Original structural beta: exploratory identification check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block</w:t>
            </w:r>
          </w:p>
        </w:tc>
        <w:tc>
          <w:tcPr>
            <w:tcW w:type="dxa" w:w="576"/>
          </w:tcPr>
          <w:p>
            <w:r>
              <w:t>condition</w:t>
            </w:r>
          </w:p>
        </w:tc>
        <w:tc>
          <w:tcPr>
            <w:tcW w:type="dxa" w:w="576"/>
          </w:tcPr>
          <w:p>
            <w:r>
              <w:t>role</w:t>
            </w:r>
          </w:p>
        </w:tc>
        <w:tc>
          <w:tcPr>
            <w:tcW w:type="dxa" w:w="576"/>
          </w:tcPr>
          <w:p>
            <w:r>
              <w:t>theta</w:t>
            </w:r>
          </w:p>
        </w:tc>
        <w:tc>
          <w:tcPr>
            <w:tcW w:type="dxa" w:w="576"/>
          </w:tcPr>
          <w:p>
            <w:r>
              <w:t>alpha</w:t>
            </w:r>
          </w:p>
        </w:tc>
        <w:tc>
          <w:tcPr>
            <w:tcW w:type="dxa" w:w="576"/>
          </w:tcPr>
          <w:p>
            <w:r>
              <w:t>beta</w:t>
            </w:r>
          </w:p>
        </w:tc>
        <w:tc>
          <w:tcPr>
            <w:tcW w:type="dxa" w:w="576"/>
          </w:tcPr>
          <w:p>
            <w:r>
              <w:t>target</w:t>
            </w:r>
          </w:p>
        </w:tc>
        <w:tc>
          <w:tcPr>
            <w:tcW w:type="dxa" w:w="576"/>
          </w:tcPr>
          <w:p>
            <w:r>
              <w:t>rmse</w:t>
            </w:r>
          </w:p>
        </w:tc>
        <w:tc>
          <w:tcPr>
            <w:tcW w:type="dxa" w:w="576"/>
          </w:tcPr>
          <w:p>
            <w:r>
              <w:t>r2</w:t>
            </w:r>
          </w:p>
        </w:tc>
        <w:tc>
          <w:tcPr>
            <w:tcW w:type="dxa" w:w="576"/>
          </w:tcPr>
          <w:p>
            <w:r>
              <w:t>jac_condition</w:t>
            </w:r>
          </w:p>
        </w:tc>
        <w:tc>
          <w:tcPr>
            <w:tcW w:type="dxa" w:w="576"/>
          </w:tcPr>
          <w:p>
            <w:r>
              <w:t>usable</w:t>
            </w:r>
          </w:p>
        </w:tc>
        <w:tc>
          <w:tcPr>
            <w:tcW w:type="dxa" w:w="576"/>
          </w:tcPr>
          <w:p>
            <w:r>
              <w:t>fit_flag</w:t>
            </w:r>
          </w:p>
        </w:tc>
        <w:tc>
          <w:tcPr>
            <w:tcW w:type="dxa" w:w="576"/>
          </w:tcPr>
          <w:p>
            <w:r>
              <w:t>n</w:t>
            </w:r>
          </w:p>
        </w:tc>
        <w:tc>
          <w:tcPr>
            <w:tcW w:type="dxa" w:w="576"/>
          </w:tcPr>
          <w:p>
            <w:r>
              <w:t>order_limit</w:t>
            </w:r>
          </w:p>
        </w:tc>
        <w:tc>
          <w:tcPr>
            <w:tcW w:type="dxa" w:w="576"/>
          </w:tcPr>
          <w:p>
            <w:r>
              <w:t>cap_hit_rate</w:t>
            </w:r>
          </w:p>
        </w:tc>
      </w:tr>
      <w:tr>
        <w:tc>
          <w:tcPr>
            <w:tcW w:type="dxa" w:w="576"/>
          </w:tcPr>
          <w:p>
            <w:r>
              <w:t>0</w:t>
            </w:r>
          </w:p>
        </w:tc>
        <w:tc>
          <w:tcPr>
            <w:tcW w:type="dxa" w:w="576"/>
          </w:tcPr>
          <w:p>
            <w:r>
              <w:t>adequate</w:t>
            </w:r>
          </w:p>
        </w:tc>
        <w:tc>
          <w:tcPr>
            <w:tcW w:type="dxa" w:w="576"/>
          </w:tcPr>
          <w:p>
            <w:r>
              <w:t>distributor</w:t>
            </w:r>
          </w:p>
        </w:tc>
        <w:tc>
          <w:tcPr>
            <w:tcW w:type="dxa" w:w="576"/>
          </w:tcPr>
          <w:p>
            <w:r>
              <w:t>0.223804</w:t>
            </w:r>
          </w:p>
        </w:tc>
        <w:tc>
          <w:tcPr>
            <w:tcW w:type="dxa" w:w="576"/>
          </w:tcPr>
          <w:p>
            <w:r>
              <w:t>0.279072</w:t>
            </w:r>
          </w:p>
        </w:tc>
        <w:tc>
          <w:tcPr>
            <w:tcW w:type="dxa" w:w="576"/>
          </w:tcPr>
          <w:p>
            <w:r>
              <w:t>1.72867</w:t>
            </w:r>
          </w:p>
        </w:tc>
        <w:tc>
          <w:tcPr>
            <w:tcW w:type="dxa" w:w="576"/>
          </w:tcPr>
          <w:p>
            <w:r>
              <w:t>21.1313</w:t>
            </w:r>
          </w:p>
        </w:tc>
        <w:tc>
          <w:tcPr>
            <w:tcW w:type="dxa" w:w="576"/>
          </w:tcPr>
          <w:p>
            <w:r>
              <w:t>0.861312</w:t>
            </w:r>
          </w:p>
        </w:tc>
        <w:tc>
          <w:tcPr>
            <w:tcW w:type="dxa" w:w="576"/>
          </w:tcPr>
          <w:p>
            <w:r>
              <w:t>0.733862</w:t>
            </w:r>
          </w:p>
        </w:tc>
        <w:tc>
          <w:tcPr>
            <w:tcW w:type="dxa" w:w="576"/>
          </w:tcPr>
          <w:p>
            <w:r>
              <w:t>10.1552</w:t>
            </w:r>
          </w:p>
        </w:tc>
        <w:tc>
          <w:tcPr>
            <w:tcW w:type="dxa" w:w="576"/>
          </w:tcPr>
          <w:p>
            <w:r>
              <w:t>True</w:t>
            </w:r>
          </w:p>
        </w:tc>
        <w:tc>
          <w:tcPr>
            <w:tcW w:type="dxa" w:w="576"/>
          </w:tcPr>
          <w:p>
            <w:r>
              <w:t>ok</w:t>
            </w:r>
          </w:p>
        </w:tc>
        <w:tc>
          <w:tcPr>
            <w:tcW w:type="dxa" w:w="576"/>
          </w:tcPr>
          <w:p>
            <w:r>
              <w:t>20</w:t>
            </w:r>
          </w:p>
        </w:tc>
        <w:tc>
          <w:tcPr>
            <w:tcW w:type="dxa" w:w="576"/>
          </w:tcPr>
          <w:p>
            <w:r>
              <w:t>—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0</w:t>
            </w:r>
          </w:p>
        </w:tc>
        <w:tc>
          <w:tcPr>
            <w:tcW w:type="dxa" w:w="576"/>
          </w:tcPr>
          <w:p>
            <w:r>
              <w:t>adequate</w:t>
            </w:r>
          </w:p>
        </w:tc>
        <w:tc>
          <w:tcPr>
            <w:tcW w:type="dxa" w:w="576"/>
          </w:tcPr>
          <w:p>
            <w:r>
              <w:t>factory</w:t>
            </w:r>
          </w:p>
        </w:tc>
        <w:tc>
          <w:tcPr>
            <w:tcW w:type="dxa" w:w="576"/>
          </w:tcPr>
          <w:p>
            <w:r>
              <w:t>0.0893935</w:t>
            </w:r>
          </w:p>
        </w:tc>
        <w:tc>
          <w:tcPr>
            <w:tcW w:type="dxa" w:w="576"/>
          </w:tcPr>
          <w:p>
            <w:r>
              <w:t>0.232155</w:t>
            </w:r>
          </w:p>
        </w:tc>
        <w:tc>
          <w:tcPr>
            <w:tcW w:type="dxa" w:w="576"/>
          </w:tcPr>
          <w:p>
            <w:r>
              <w:t>0.999657</w:t>
            </w:r>
          </w:p>
        </w:tc>
        <w:tc>
          <w:tcPr>
            <w:tcW w:type="dxa" w:w="576"/>
          </w:tcPr>
          <w:p>
            <w:r>
              <w:t>16.9192</w:t>
            </w:r>
          </w:p>
        </w:tc>
        <w:tc>
          <w:tcPr>
            <w:tcW w:type="dxa" w:w="576"/>
          </w:tcPr>
          <w:p>
            <w:r>
              <w:t>1.14212</w:t>
            </w:r>
          </w:p>
        </w:tc>
        <w:tc>
          <w:tcPr>
            <w:tcW w:type="dxa" w:w="576"/>
          </w:tcPr>
          <w:p>
            <w:r>
              <w:t>0.483898</w:t>
            </w:r>
          </w:p>
        </w:tc>
        <w:tc>
          <w:tcPr>
            <w:tcW w:type="dxa" w:w="576"/>
          </w:tcPr>
          <w:p>
            <w:r>
              <w:t>12.6278</w:t>
            </w:r>
          </w:p>
        </w:tc>
        <w:tc>
          <w:tcPr>
            <w:tcW w:type="dxa" w:w="576"/>
          </w:tcPr>
          <w:p>
            <w:r>
              <w:t>True</w:t>
            </w:r>
          </w:p>
        </w:tc>
        <w:tc>
          <w:tcPr>
            <w:tcW w:type="dxa" w:w="576"/>
          </w:tcPr>
          <w:p>
            <w:r>
              <w:t>ok</w:t>
            </w:r>
          </w:p>
        </w:tc>
        <w:tc>
          <w:tcPr>
            <w:tcW w:type="dxa" w:w="576"/>
          </w:tcPr>
          <w:p>
            <w:r>
              <w:t>20</w:t>
            </w:r>
          </w:p>
        </w:tc>
        <w:tc>
          <w:tcPr>
            <w:tcW w:type="dxa" w:w="576"/>
          </w:tcPr>
          <w:p>
            <w:r>
              <w:t>—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0</w:t>
            </w:r>
          </w:p>
        </w:tc>
        <w:tc>
          <w:tcPr>
            <w:tcW w:type="dxa" w:w="576"/>
          </w:tcPr>
          <w:p>
            <w:r>
              <w:t>adequate</w:t>
            </w:r>
          </w:p>
        </w:tc>
        <w:tc>
          <w:tcPr>
            <w:tcW w:type="dxa" w:w="576"/>
          </w:tcPr>
          <w:p>
            <w:r>
              <w:t>retailer</w:t>
            </w:r>
          </w:p>
        </w:tc>
        <w:tc>
          <w:tcPr>
            <w:tcW w:type="dxa" w:w="576"/>
          </w:tcPr>
          <w:p>
            <w:r>
              <w:t>0.0197079</w:t>
            </w:r>
          </w:p>
        </w:tc>
        <w:tc>
          <w:tcPr>
            <w:tcW w:type="dxa" w:w="576"/>
          </w:tcPr>
          <w:p>
            <w:r>
              <w:t>0.305274</w:t>
            </w:r>
          </w:p>
        </w:tc>
        <w:tc>
          <w:tcPr>
            <w:tcW w:type="dxa" w:w="576"/>
          </w:tcPr>
          <w:p>
            <w:r>
              <w:t>0.270444</w:t>
            </w:r>
          </w:p>
        </w:tc>
        <w:tc>
          <w:tcPr>
            <w:tcW w:type="dxa" w:w="576"/>
          </w:tcPr>
          <w:p>
            <w:r>
              <w:t>11.2362</w:t>
            </w:r>
          </w:p>
        </w:tc>
        <w:tc>
          <w:tcPr>
            <w:tcW w:type="dxa" w:w="576"/>
          </w:tcPr>
          <w:p>
            <w:r>
              <w:t>0.867337</w:t>
            </w:r>
          </w:p>
        </w:tc>
        <w:tc>
          <w:tcPr>
            <w:tcW w:type="dxa" w:w="576"/>
          </w:tcPr>
          <w:p>
            <w:r>
              <w:t>0.694198</w:t>
            </w:r>
          </w:p>
        </w:tc>
        <w:tc>
          <w:tcPr>
            <w:tcW w:type="dxa" w:w="576"/>
          </w:tcPr>
          <w:p>
            <w:r>
              <w:t>8.54413</w:t>
            </w:r>
          </w:p>
        </w:tc>
        <w:tc>
          <w:tcPr>
            <w:tcW w:type="dxa" w:w="576"/>
          </w:tcPr>
          <w:p>
            <w:r>
              <w:t>True</w:t>
            </w:r>
          </w:p>
        </w:tc>
        <w:tc>
          <w:tcPr>
            <w:tcW w:type="dxa" w:w="576"/>
          </w:tcPr>
          <w:p>
            <w:r>
              <w:t>ok</w:t>
            </w:r>
          </w:p>
        </w:tc>
        <w:tc>
          <w:tcPr>
            <w:tcW w:type="dxa" w:w="576"/>
          </w:tcPr>
          <w:p>
            <w:r>
              <w:t>20</w:t>
            </w:r>
          </w:p>
        </w:tc>
        <w:tc>
          <w:tcPr>
            <w:tcW w:type="dxa" w:w="576"/>
          </w:tcPr>
          <w:p>
            <w:r>
              <w:t>—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0</w:t>
            </w:r>
          </w:p>
        </w:tc>
        <w:tc>
          <w:tcPr>
            <w:tcW w:type="dxa" w:w="576"/>
          </w:tcPr>
          <w:p>
            <w:r>
              <w:t>adequate</w:t>
            </w:r>
          </w:p>
        </w:tc>
        <w:tc>
          <w:tcPr>
            <w:tcW w:type="dxa" w:w="576"/>
          </w:tcPr>
          <w:p>
            <w:r>
              <w:t>wholesaler</w:t>
            </w:r>
          </w:p>
        </w:tc>
        <w:tc>
          <w:tcPr>
            <w:tcW w:type="dxa" w:w="576"/>
          </w:tcPr>
          <w:p>
            <w:r>
              <w:t>0.0373065</w:t>
            </w:r>
          </w:p>
        </w:tc>
        <w:tc>
          <w:tcPr>
            <w:tcW w:type="dxa" w:w="576"/>
          </w:tcPr>
          <w:p>
            <w:r>
              <w:t>0.434158</w:t>
            </w:r>
          </w:p>
        </w:tc>
        <w:tc>
          <w:tcPr>
            <w:tcW w:type="dxa" w:w="576"/>
          </w:tcPr>
          <w:p>
            <w:r>
              <w:t>0.549422</w:t>
            </w:r>
          </w:p>
        </w:tc>
        <w:tc>
          <w:tcPr>
            <w:tcW w:type="dxa" w:w="576"/>
          </w:tcPr>
          <w:p>
            <w:r>
              <w:t>15.101</w:t>
            </w:r>
          </w:p>
        </w:tc>
        <w:tc>
          <w:tcPr>
            <w:tcW w:type="dxa" w:w="576"/>
          </w:tcPr>
          <w:p>
            <w:r>
              <w:t>0.707164</w:t>
            </w:r>
          </w:p>
        </w:tc>
        <w:tc>
          <w:tcPr>
            <w:tcW w:type="dxa" w:w="576"/>
          </w:tcPr>
          <w:p>
            <w:r>
              <w:t>0.830337</w:t>
            </w:r>
          </w:p>
        </w:tc>
        <w:tc>
          <w:tcPr>
            <w:tcW w:type="dxa" w:w="576"/>
          </w:tcPr>
          <w:p>
            <w:r>
              <w:t>10.4705</w:t>
            </w:r>
          </w:p>
        </w:tc>
        <w:tc>
          <w:tcPr>
            <w:tcW w:type="dxa" w:w="576"/>
          </w:tcPr>
          <w:p>
            <w:r>
              <w:t>True</w:t>
            </w:r>
          </w:p>
        </w:tc>
        <w:tc>
          <w:tcPr>
            <w:tcW w:type="dxa" w:w="576"/>
          </w:tcPr>
          <w:p>
            <w:r>
              <w:t>ok</w:t>
            </w:r>
          </w:p>
        </w:tc>
        <w:tc>
          <w:tcPr>
            <w:tcW w:type="dxa" w:w="576"/>
          </w:tcPr>
          <w:p>
            <w:r>
              <w:t>20</w:t>
            </w:r>
          </w:p>
        </w:tc>
        <w:tc>
          <w:tcPr>
            <w:tcW w:type="dxa" w:w="576"/>
          </w:tcPr>
          <w:p>
            <w:r>
              <w:t>—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0</w:t>
            </w:r>
          </w:p>
        </w:tc>
        <w:tc>
          <w:tcPr>
            <w:tcW w:type="dxa" w:w="576"/>
          </w:tcPr>
          <w:p>
            <w:r>
              <w:t>short</w:t>
            </w:r>
          </w:p>
        </w:tc>
        <w:tc>
          <w:tcPr>
            <w:tcW w:type="dxa" w:w="576"/>
          </w:tcPr>
          <w:p>
            <w:r>
              <w:t>distributor</w:t>
            </w:r>
          </w:p>
        </w:tc>
        <w:tc>
          <w:tcPr>
            <w:tcW w:type="dxa" w:w="576"/>
          </w:tcPr>
          <w:p>
            <w:r>
              <w:t>0.887828</w:t>
            </w:r>
          </w:p>
        </w:tc>
        <w:tc>
          <w:tcPr>
            <w:tcW w:type="dxa" w:w="576"/>
          </w:tcPr>
          <w:p>
            <w:r>
              <w:t>0.0177304</w:t>
            </w:r>
          </w:p>
        </w:tc>
        <w:tc>
          <w:tcPr>
            <w:tcW w:type="dxa" w:w="576"/>
          </w:tcPr>
          <w:p>
            <w:r>
              <w:t>2</w:t>
            </w:r>
          </w:p>
        </w:tc>
        <w:tc>
          <w:tcPr>
            <w:tcW w:type="dxa" w:w="576"/>
          </w:tcPr>
          <w:p>
            <w:r>
              <w:t>12.15</w:t>
            </w:r>
          </w:p>
        </w:tc>
        <w:tc>
          <w:tcPr>
            <w:tcW w:type="dxa" w:w="576"/>
          </w:tcPr>
          <w:p>
            <w:r>
              <w:t>0.7389</w:t>
            </w:r>
          </w:p>
        </w:tc>
        <w:tc>
          <w:tcPr>
            <w:tcW w:type="dxa" w:w="576"/>
          </w:tcPr>
          <w:p>
            <w:r>
              <w:t>0.703275</w:t>
            </w:r>
          </w:p>
        </w:tc>
        <w:tc>
          <w:tcPr>
            <w:tcW w:type="dxa" w:w="576"/>
          </w:tcPr>
          <w:p>
            <w:r>
              <w:t>16.6323</w:t>
            </w:r>
          </w:p>
        </w:tc>
        <w:tc>
          <w:tcPr>
            <w:tcW w:type="dxa" w:w="576"/>
          </w:tcPr>
          <w:p>
            <w:r>
              <w:t>False</w:t>
            </w:r>
          </w:p>
        </w:tc>
        <w:tc>
          <w:tcPr>
            <w:tcW w:type="dxa" w:w="576"/>
          </w:tcPr>
          <w:p>
            <w:r>
              <w:t>weak_inventory_response;parameter_boundary;upper_parameter_limit</w:t>
            </w:r>
          </w:p>
        </w:tc>
        <w:tc>
          <w:tcPr>
            <w:tcW w:type="dxa" w:w="576"/>
          </w:tcPr>
          <w:p>
            <w:r>
              <w:t>20</w:t>
            </w:r>
          </w:p>
        </w:tc>
        <w:tc>
          <w:tcPr>
            <w:tcW w:type="dxa" w:w="576"/>
          </w:tcPr>
          <w:p>
            <w:r>
              <w:t>—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0</w:t>
            </w:r>
          </w:p>
        </w:tc>
        <w:tc>
          <w:tcPr>
            <w:tcW w:type="dxa" w:w="576"/>
          </w:tcPr>
          <w:p>
            <w:r>
              <w:t>short</w:t>
            </w:r>
          </w:p>
        </w:tc>
        <w:tc>
          <w:tcPr>
            <w:tcW w:type="dxa" w:w="576"/>
          </w:tcPr>
          <w:p>
            <w:r>
              <w:t>factory</w:t>
            </w:r>
          </w:p>
        </w:tc>
        <w:tc>
          <w:tcPr>
            <w:tcW w:type="dxa" w:w="576"/>
          </w:tcPr>
          <w:p>
            <w:r>
              <w:t>0.10258</w:t>
            </w:r>
          </w:p>
        </w:tc>
        <w:tc>
          <w:tcPr>
            <w:tcW w:type="dxa" w:w="576"/>
          </w:tcPr>
          <w:p>
            <w:r>
              <w:t>0.392143</w:t>
            </w:r>
          </w:p>
        </w:tc>
        <w:tc>
          <w:tcPr>
            <w:tcW w:type="dxa" w:w="576"/>
          </w:tcPr>
          <w:p>
            <w:r>
              <w:t>0.801036</w:t>
            </w:r>
          </w:p>
        </w:tc>
        <w:tc>
          <w:tcPr>
            <w:tcW w:type="dxa" w:w="576"/>
          </w:tcPr>
          <w:p>
            <w:r>
              <w:t>17.576</w:t>
            </w:r>
          </w:p>
        </w:tc>
        <w:tc>
          <w:tcPr>
            <w:tcW w:type="dxa" w:w="576"/>
          </w:tcPr>
          <w:p>
            <w:r>
              <w:t>0.915886</w:t>
            </w:r>
          </w:p>
        </w:tc>
        <w:tc>
          <w:tcPr>
            <w:tcW w:type="dxa" w:w="576"/>
          </w:tcPr>
          <w:p>
            <w:r>
              <w:t>0.48458</w:t>
            </w:r>
          </w:p>
        </w:tc>
        <w:tc>
          <w:tcPr>
            <w:tcW w:type="dxa" w:w="576"/>
          </w:tcPr>
          <w:p>
            <w:r>
              <w:t>11.6855</w:t>
            </w:r>
          </w:p>
        </w:tc>
        <w:tc>
          <w:tcPr>
            <w:tcW w:type="dxa" w:w="576"/>
          </w:tcPr>
          <w:p>
            <w:r>
              <w:t>True</w:t>
            </w:r>
          </w:p>
        </w:tc>
        <w:tc>
          <w:tcPr>
            <w:tcW w:type="dxa" w:w="576"/>
          </w:tcPr>
          <w:p>
            <w:r>
              <w:t>ok</w:t>
            </w:r>
          </w:p>
        </w:tc>
        <w:tc>
          <w:tcPr>
            <w:tcW w:type="dxa" w:w="576"/>
          </w:tcPr>
          <w:p>
            <w:r>
              <w:t>20</w:t>
            </w:r>
          </w:p>
        </w:tc>
        <w:tc>
          <w:tcPr>
            <w:tcW w:type="dxa" w:w="576"/>
          </w:tcPr>
          <w:p>
            <w:r>
              <w:t>—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0</w:t>
            </w:r>
          </w:p>
        </w:tc>
        <w:tc>
          <w:tcPr>
            <w:tcW w:type="dxa" w:w="576"/>
          </w:tcPr>
          <w:p>
            <w:r>
              <w:t>short</w:t>
            </w:r>
          </w:p>
        </w:tc>
        <w:tc>
          <w:tcPr>
            <w:tcW w:type="dxa" w:w="576"/>
          </w:tcPr>
          <w:p>
            <w:r>
              <w:t>retailer</w:t>
            </w:r>
          </w:p>
        </w:tc>
        <w:tc>
          <w:tcPr>
            <w:tcW w:type="dxa" w:w="576"/>
          </w:tcPr>
          <w:p>
            <w:r>
              <w:t>8.46748e-17</w:t>
            </w:r>
          </w:p>
        </w:tc>
        <w:tc>
          <w:tcPr>
            <w:tcW w:type="dxa" w:w="576"/>
          </w:tcPr>
          <w:p>
            <w:r>
              <w:t>0.20517</w:t>
            </w:r>
          </w:p>
        </w:tc>
        <w:tc>
          <w:tcPr>
            <w:tcW w:type="dxa" w:w="576"/>
          </w:tcPr>
          <w:p>
            <w:r>
              <w:t>0.69685</w:t>
            </w:r>
          </w:p>
        </w:tc>
        <w:tc>
          <w:tcPr>
            <w:tcW w:type="dxa" w:w="576"/>
          </w:tcPr>
          <w:p>
            <w:r>
              <w:t>15.9882</w:t>
            </w:r>
          </w:p>
        </w:tc>
        <w:tc>
          <w:tcPr>
            <w:tcW w:type="dxa" w:w="576"/>
          </w:tcPr>
          <w:p>
            <w:r>
              <w:t>0.943004</w:t>
            </w:r>
          </w:p>
        </w:tc>
        <w:tc>
          <w:tcPr>
            <w:tcW w:type="dxa" w:w="576"/>
          </w:tcPr>
          <w:p>
            <w:r>
              <w:t>0.359094</w:t>
            </w:r>
          </w:p>
        </w:tc>
        <w:tc>
          <w:tcPr>
            <w:tcW w:type="dxa" w:w="576"/>
          </w:tcPr>
          <w:p>
            <w:r>
              <w:t>11.5288</w:t>
            </w:r>
          </w:p>
        </w:tc>
        <w:tc>
          <w:tcPr>
            <w:tcW w:type="dxa" w:w="576"/>
          </w:tcPr>
          <w:p>
            <w:r>
              <w:t>True</w:t>
            </w:r>
          </w:p>
        </w:tc>
        <w:tc>
          <w:tcPr>
            <w:tcW w:type="dxa" w:w="576"/>
          </w:tcPr>
          <w:p>
            <w:r>
              <w:t>ok</w:t>
            </w:r>
          </w:p>
        </w:tc>
        <w:tc>
          <w:tcPr>
            <w:tcW w:type="dxa" w:w="576"/>
          </w:tcPr>
          <w:p>
            <w:r>
              <w:t>20</w:t>
            </w:r>
          </w:p>
        </w:tc>
        <w:tc>
          <w:tcPr>
            <w:tcW w:type="dxa" w:w="576"/>
          </w:tcPr>
          <w:p>
            <w:r>
              <w:t>—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0</w:t>
            </w:r>
          </w:p>
        </w:tc>
        <w:tc>
          <w:tcPr>
            <w:tcW w:type="dxa" w:w="576"/>
          </w:tcPr>
          <w:p>
            <w:r>
              <w:t>short</w:t>
            </w:r>
          </w:p>
        </w:tc>
        <w:tc>
          <w:tcPr>
            <w:tcW w:type="dxa" w:w="576"/>
          </w:tcPr>
          <w:p>
            <w:r>
              <w:t>wholesaler</w:t>
            </w:r>
          </w:p>
        </w:tc>
        <w:tc>
          <w:tcPr>
            <w:tcW w:type="dxa" w:w="576"/>
          </w:tcPr>
          <w:p>
            <w:r>
              <w:t>0.0902297</w:t>
            </w:r>
          </w:p>
        </w:tc>
        <w:tc>
          <w:tcPr>
            <w:tcW w:type="dxa" w:w="576"/>
          </w:tcPr>
          <w:p>
            <w:r>
              <w:t>0.449337</w:t>
            </w:r>
          </w:p>
        </w:tc>
        <w:tc>
          <w:tcPr>
            <w:tcW w:type="dxa" w:w="576"/>
          </w:tcPr>
          <w:p>
            <w:r>
              <w:t>1.40822</w:t>
            </w:r>
          </w:p>
        </w:tc>
        <w:tc>
          <w:tcPr>
            <w:tcW w:type="dxa" w:w="576"/>
          </w:tcPr>
          <w:p>
            <w:r>
              <w:t>23.0948</w:t>
            </w:r>
          </w:p>
        </w:tc>
        <w:tc>
          <w:tcPr>
            <w:tcW w:type="dxa" w:w="576"/>
          </w:tcPr>
          <w:p>
            <w:r>
              <w:t>1.05993</w:t>
            </w:r>
          </w:p>
        </w:tc>
        <w:tc>
          <w:tcPr>
            <w:tcW w:type="dxa" w:w="576"/>
          </w:tcPr>
          <w:p>
            <w:r>
              <w:t>0.517315</w:t>
            </w:r>
          </w:p>
        </w:tc>
        <w:tc>
          <w:tcPr>
            <w:tcW w:type="dxa" w:w="576"/>
          </w:tcPr>
          <w:p>
            <w:r>
              <w:t>26.1244</w:t>
            </w:r>
          </w:p>
        </w:tc>
        <w:tc>
          <w:tcPr>
            <w:tcW w:type="dxa" w:w="576"/>
          </w:tcPr>
          <w:p>
            <w:r>
              <w:t>True</w:t>
            </w:r>
          </w:p>
        </w:tc>
        <w:tc>
          <w:tcPr>
            <w:tcW w:type="dxa" w:w="576"/>
          </w:tcPr>
          <w:p>
            <w:r>
              <w:t>ok</w:t>
            </w:r>
          </w:p>
        </w:tc>
        <w:tc>
          <w:tcPr>
            <w:tcW w:type="dxa" w:w="576"/>
          </w:tcPr>
          <w:p>
            <w:r>
              <w:t>20</w:t>
            </w:r>
          </w:p>
        </w:tc>
        <w:tc>
          <w:tcPr>
            <w:tcW w:type="dxa" w:w="576"/>
          </w:tcPr>
          <w:p>
            <w:r>
              <w:t>—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576"/>
          </w:tcPr>
          <w:p>
            <w:r>
              <w:t>adequate</w:t>
            </w:r>
          </w:p>
        </w:tc>
        <w:tc>
          <w:tcPr>
            <w:tcW w:type="dxa" w:w="576"/>
          </w:tcPr>
          <w:p>
            <w:r>
              <w:t>distributor</w:t>
            </w:r>
          </w:p>
        </w:tc>
        <w:tc>
          <w:tcPr>
            <w:tcW w:type="dxa" w:w="576"/>
          </w:tcPr>
          <w:p>
            <w:r>
              <w:t>0.159536</w:t>
            </w:r>
          </w:p>
        </w:tc>
        <w:tc>
          <w:tcPr>
            <w:tcW w:type="dxa" w:w="576"/>
          </w:tcPr>
          <w:p>
            <w:r>
              <w:t>0.191678</w:t>
            </w:r>
          </w:p>
        </w:tc>
        <w:tc>
          <w:tcPr>
            <w:tcW w:type="dxa" w:w="576"/>
          </w:tcPr>
          <w:p>
            <w:r>
              <w:t>1.2e-13</w:t>
            </w:r>
          </w:p>
        </w:tc>
        <w:tc>
          <w:tcPr>
            <w:tcW w:type="dxa" w:w="576"/>
          </w:tcPr>
          <w:p>
            <w:r>
              <w:t>8.61925</w:t>
            </w:r>
          </w:p>
        </w:tc>
        <w:tc>
          <w:tcPr>
            <w:tcW w:type="dxa" w:w="576"/>
          </w:tcPr>
          <w:p>
            <w:r>
              <w:t>1.03196</w:t>
            </w:r>
          </w:p>
        </w:tc>
        <w:tc>
          <w:tcPr>
            <w:tcW w:type="dxa" w:w="576"/>
          </w:tcPr>
          <w:p>
            <w:r>
              <w:t>0.38354</w:t>
            </w:r>
          </w:p>
        </w:tc>
        <w:tc>
          <w:tcPr>
            <w:tcW w:type="dxa" w:w="576"/>
          </w:tcPr>
          <w:p>
            <w:r>
              <w:t>14.1857</w:t>
            </w:r>
          </w:p>
        </w:tc>
        <w:tc>
          <w:tcPr>
            <w:tcW w:type="dxa" w:w="576"/>
          </w:tcPr>
          <w:p>
            <w:r>
              <w:t>True</w:t>
            </w:r>
          </w:p>
        </w:tc>
        <w:tc>
          <w:tcPr>
            <w:tcW w:type="dxa" w:w="576"/>
          </w:tcPr>
          <w:p>
            <w:r>
              <w:t>parameter_boundary</w:t>
            </w:r>
          </w:p>
        </w:tc>
        <w:tc>
          <w:tcPr>
            <w:tcW w:type="dxa" w:w="576"/>
          </w:tcPr>
          <w:p>
            <w:r>
              <w:t>20</w:t>
            </w:r>
          </w:p>
        </w:tc>
        <w:tc>
          <w:tcPr>
            <w:tcW w:type="dxa" w:w="576"/>
          </w:tcPr>
          <w:p>
            <w:r>
              <w:t>—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576"/>
          </w:tcPr>
          <w:p>
            <w:r>
              <w:t>adequate</w:t>
            </w:r>
          </w:p>
        </w:tc>
        <w:tc>
          <w:tcPr>
            <w:tcW w:type="dxa" w:w="576"/>
          </w:tcPr>
          <w:p>
            <w:r>
              <w:t>factory</w:t>
            </w:r>
          </w:p>
        </w:tc>
        <w:tc>
          <w:tcPr>
            <w:tcW w:type="dxa" w:w="576"/>
          </w:tcPr>
          <w:p>
            <w:r>
              <w:t>0.188833</w:t>
            </w:r>
          </w:p>
        </w:tc>
        <w:tc>
          <w:tcPr>
            <w:tcW w:type="dxa" w:w="576"/>
          </w:tcPr>
          <w:p>
            <w:r>
              <w:t>0.151969</w:t>
            </w:r>
          </w:p>
        </w:tc>
        <w:tc>
          <w:tcPr>
            <w:tcW w:type="dxa" w:w="576"/>
          </w:tcPr>
          <w:p>
            <w:r>
              <w:t>0.0226203</w:t>
            </w:r>
          </w:p>
        </w:tc>
        <w:tc>
          <w:tcPr>
            <w:tcW w:type="dxa" w:w="576"/>
          </w:tcPr>
          <w:p>
            <w:r>
              <w:t>10.2146</w:t>
            </w:r>
          </w:p>
        </w:tc>
        <w:tc>
          <w:tcPr>
            <w:tcW w:type="dxa" w:w="576"/>
          </w:tcPr>
          <w:p>
            <w:r>
              <w:t>1.12856</w:t>
            </w:r>
          </w:p>
        </w:tc>
        <w:tc>
          <w:tcPr>
            <w:tcW w:type="dxa" w:w="576"/>
          </w:tcPr>
          <w:p>
            <w:r>
              <w:t>0.339222</w:t>
            </w:r>
          </w:p>
        </w:tc>
        <w:tc>
          <w:tcPr>
            <w:tcW w:type="dxa" w:w="576"/>
          </w:tcPr>
          <w:p>
            <w:r>
              <w:t>10.968</w:t>
            </w:r>
          </w:p>
        </w:tc>
        <w:tc>
          <w:tcPr>
            <w:tcW w:type="dxa" w:w="576"/>
          </w:tcPr>
          <w:p>
            <w:r>
              <w:t>True</w:t>
            </w:r>
          </w:p>
        </w:tc>
        <w:tc>
          <w:tcPr>
            <w:tcW w:type="dxa" w:w="576"/>
          </w:tcPr>
          <w:p>
            <w:r>
              <w:t>ok</w:t>
            </w:r>
          </w:p>
        </w:tc>
        <w:tc>
          <w:tcPr>
            <w:tcW w:type="dxa" w:w="576"/>
          </w:tcPr>
          <w:p>
            <w:r>
              <w:t>20</w:t>
            </w:r>
          </w:p>
        </w:tc>
        <w:tc>
          <w:tcPr>
            <w:tcW w:type="dxa" w:w="576"/>
          </w:tcPr>
          <w:p>
            <w:r>
              <w:t>—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576"/>
          </w:tcPr>
          <w:p>
            <w:r>
              <w:t>adequate</w:t>
            </w:r>
          </w:p>
        </w:tc>
        <w:tc>
          <w:tcPr>
            <w:tcW w:type="dxa" w:w="576"/>
          </w:tcPr>
          <w:p>
            <w:r>
              <w:t>retailer</w:t>
            </w:r>
          </w:p>
        </w:tc>
        <w:tc>
          <w:tcPr>
            <w:tcW w:type="dxa" w:w="576"/>
          </w:tcPr>
          <w:p>
            <w:r>
              <w:t>0.199921</w:t>
            </w:r>
          </w:p>
        </w:tc>
        <w:tc>
          <w:tcPr>
            <w:tcW w:type="dxa" w:w="576"/>
          </w:tcPr>
          <w:p>
            <w:r>
              <w:t>0.397598</w:t>
            </w:r>
          </w:p>
        </w:tc>
        <w:tc>
          <w:tcPr>
            <w:tcW w:type="dxa" w:w="576"/>
          </w:tcPr>
          <w:p>
            <w:r>
              <w:t>1.91204</w:t>
            </w:r>
          </w:p>
        </w:tc>
        <w:tc>
          <w:tcPr>
            <w:tcW w:type="dxa" w:w="576"/>
          </w:tcPr>
          <w:p>
            <w:r>
              <w:t>21.4175</w:t>
            </w:r>
          </w:p>
        </w:tc>
        <w:tc>
          <w:tcPr>
            <w:tcW w:type="dxa" w:w="576"/>
          </w:tcPr>
          <w:p>
            <w:r>
              <w:t>1.23698</w:t>
            </w:r>
          </w:p>
        </w:tc>
        <w:tc>
          <w:tcPr>
            <w:tcW w:type="dxa" w:w="576"/>
          </w:tcPr>
          <w:p>
            <w:r>
              <w:t>0.690729</w:t>
            </w:r>
          </w:p>
        </w:tc>
        <w:tc>
          <w:tcPr>
            <w:tcW w:type="dxa" w:w="576"/>
          </w:tcPr>
          <w:p>
            <w:r>
              <w:t>10.4256</w:t>
            </w:r>
          </w:p>
        </w:tc>
        <w:tc>
          <w:tcPr>
            <w:tcW w:type="dxa" w:w="576"/>
          </w:tcPr>
          <w:p>
            <w:r>
              <w:t>True</w:t>
            </w:r>
          </w:p>
        </w:tc>
        <w:tc>
          <w:tcPr>
            <w:tcW w:type="dxa" w:w="576"/>
          </w:tcPr>
          <w:p>
            <w:r>
              <w:t>ok</w:t>
            </w:r>
          </w:p>
        </w:tc>
        <w:tc>
          <w:tcPr>
            <w:tcW w:type="dxa" w:w="576"/>
          </w:tcPr>
          <w:p>
            <w:r>
              <w:t>20</w:t>
            </w:r>
          </w:p>
        </w:tc>
        <w:tc>
          <w:tcPr>
            <w:tcW w:type="dxa" w:w="576"/>
          </w:tcPr>
          <w:p>
            <w:r>
              <w:t>—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576"/>
          </w:tcPr>
          <w:p>
            <w:r>
              <w:t>adequate</w:t>
            </w:r>
          </w:p>
        </w:tc>
        <w:tc>
          <w:tcPr>
            <w:tcW w:type="dxa" w:w="576"/>
          </w:tcPr>
          <w:p>
            <w:r>
              <w:t>wholesaler</w:t>
            </w:r>
          </w:p>
        </w:tc>
        <w:tc>
          <w:tcPr>
            <w:tcW w:type="dxa" w:w="576"/>
          </w:tcPr>
          <w:p>
            <w:r>
              <w:t>0.68588</w:t>
            </w:r>
          </w:p>
        </w:tc>
        <w:tc>
          <w:tcPr>
            <w:tcW w:type="dxa" w:w="576"/>
          </w:tcPr>
          <w:p>
            <w:r>
              <w:t>0.0338012</w:t>
            </w:r>
          </w:p>
        </w:tc>
        <w:tc>
          <w:tcPr>
            <w:tcW w:type="dxa" w:w="576"/>
          </w:tcPr>
          <w:p>
            <w:r>
              <w:t>1.36041e-12</w:t>
            </w:r>
          </w:p>
        </w:tc>
        <w:tc>
          <w:tcPr>
            <w:tcW w:type="dxa" w:w="576"/>
          </w:tcPr>
          <w:p>
            <w:r>
              <w:t>2.35249</w:t>
            </w:r>
          </w:p>
        </w:tc>
        <w:tc>
          <w:tcPr>
            <w:tcW w:type="dxa" w:w="576"/>
          </w:tcPr>
          <w:p>
            <w:r>
              <w:t>0.617192</w:t>
            </w:r>
          </w:p>
        </w:tc>
        <w:tc>
          <w:tcPr>
            <w:tcW w:type="dxa" w:w="576"/>
          </w:tcPr>
          <w:p>
            <w:r>
              <w:t>0.822619</w:t>
            </w:r>
          </w:p>
        </w:tc>
        <w:tc>
          <w:tcPr>
            <w:tcW w:type="dxa" w:w="576"/>
          </w:tcPr>
          <w:p>
            <w:r>
              <w:t>21.6668</w:t>
            </w:r>
          </w:p>
        </w:tc>
        <w:tc>
          <w:tcPr>
            <w:tcW w:type="dxa" w:w="576"/>
          </w:tcPr>
          <w:p>
            <w:r>
              <w:t>True</w:t>
            </w:r>
          </w:p>
        </w:tc>
        <w:tc>
          <w:tcPr>
            <w:tcW w:type="dxa" w:w="576"/>
          </w:tcPr>
          <w:p>
            <w:r>
              <w:t>parameter_boundary</w:t>
            </w:r>
          </w:p>
        </w:tc>
        <w:tc>
          <w:tcPr>
            <w:tcW w:type="dxa" w:w="576"/>
          </w:tcPr>
          <w:p>
            <w:r>
              <w:t>20</w:t>
            </w:r>
          </w:p>
        </w:tc>
        <w:tc>
          <w:tcPr>
            <w:tcW w:type="dxa" w:w="576"/>
          </w:tcPr>
          <w:p>
            <w:r>
              <w:t>—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576"/>
          </w:tcPr>
          <w:p>
            <w:r>
              <w:t>short</w:t>
            </w:r>
          </w:p>
        </w:tc>
        <w:tc>
          <w:tcPr>
            <w:tcW w:type="dxa" w:w="576"/>
          </w:tcPr>
          <w:p>
            <w:r>
              <w:t>distributor</w:t>
            </w:r>
          </w:p>
        </w:tc>
        <w:tc>
          <w:tcPr>
            <w:tcW w:type="dxa" w:w="576"/>
          </w:tcPr>
          <w:p>
            <w:r>
              <w:t>0.231287</w:t>
            </w:r>
          </w:p>
        </w:tc>
        <w:tc>
          <w:tcPr>
            <w:tcW w:type="dxa" w:w="576"/>
          </w:tcPr>
          <w:p>
            <w:r>
              <w:t>0.121486</w:t>
            </w:r>
          </w:p>
        </w:tc>
        <w:tc>
          <w:tcPr>
            <w:tcW w:type="dxa" w:w="576"/>
          </w:tcPr>
          <w:p>
            <w:r>
              <w:t>2</w:t>
            </w:r>
          </w:p>
        </w:tc>
        <w:tc>
          <w:tcPr>
            <w:tcW w:type="dxa" w:w="576"/>
          </w:tcPr>
          <w:p>
            <w:r>
              <w:t>24.8817</w:t>
            </w:r>
          </w:p>
        </w:tc>
        <w:tc>
          <w:tcPr>
            <w:tcW w:type="dxa" w:w="576"/>
          </w:tcPr>
          <w:p>
            <w:r>
              <w:t>0.835387</w:t>
            </w:r>
          </w:p>
        </w:tc>
        <w:tc>
          <w:tcPr>
            <w:tcW w:type="dxa" w:w="576"/>
          </w:tcPr>
          <w:p>
            <w:r>
              <w:t>0.359751</w:t>
            </w:r>
          </w:p>
        </w:tc>
        <w:tc>
          <w:tcPr>
            <w:tcW w:type="dxa" w:w="576"/>
          </w:tcPr>
          <w:p>
            <w:r>
              <w:t>22.9446</w:t>
            </w:r>
          </w:p>
        </w:tc>
        <w:tc>
          <w:tcPr>
            <w:tcW w:type="dxa" w:w="576"/>
          </w:tcPr>
          <w:p>
            <w:r>
              <w:t>False</w:t>
            </w:r>
          </w:p>
        </w:tc>
        <w:tc>
          <w:tcPr>
            <w:tcW w:type="dxa" w:w="576"/>
          </w:tcPr>
          <w:p>
            <w:r>
              <w:t>parameter_boundary;upper_parameter_limit</w:t>
            </w:r>
          </w:p>
        </w:tc>
        <w:tc>
          <w:tcPr>
            <w:tcW w:type="dxa" w:w="576"/>
          </w:tcPr>
          <w:p>
            <w:r>
              <w:t>20</w:t>
            </w:r>
          </w:p>
        </w:tc>
        <w:tc>
          <w:tcPr>
            <w:tcW w:type="dxa" w:w="576"/>
          </w:tcPr>
          <w:p>
            <w:r>
              <w:t>—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576"/>
          </w:tcPr>
          <w:p>
            <w:r>
              <w:t>short</w:t>
            </w:r>
          </w:p>
        </w:tc>
        <w:tc>
          <w:tcPr>
            <w:tcW w:type="dxa" w:w="576"/>
          </w:tcPr>
          <w:p>
            <w:r>
              <w:t>factory</w:t>
            </w:r>
          </w:p>
        </w:tc>
        <w:tc>
          <w:tcPr>
            <w:tcW w:type="dxa" w:w="576"/>
          </w:tcPr>
          <w:p>
            <w:r>
              <w:t>1.74238e-21</w:t>
            </w:r>
          </w:p>
        </w:tc>
        <w:tc>
          <w:tcPr>
            <w:tcW w:type="dxa" w:w="576"/>
          </w:tcPr>
          <w:p>
            <w:r>
              <w:t>0.127382</w:t>
            </w:r>
          </w:p>
        </w:tc>
        <w:tc>
          <w:tcPr>
            <w:tcW w:type="dxa" w:w="576"/>
          </w:tcPr>
          <w:p>
            <w:r>
              <w:t>0.789045</w:t>
            </w:r>
          </w:p>
        </w:tc>
        <w:tc>
          <w:tcPr>
            <w:tcW w:type="dxa" w:w="576"/>
          </w:tcPr>
          <w:p>
            <w:r>
              <w:t>16.4338</w:t>
            </w:r>
          </w:p>
        </w:tc>
        <w:tc>
          <w:tcPr>
            <w:tcW w:type="dxa" w:w="576"/>
          </w:tcPr>
          <w:p>
            <w:r>
              <w:t>0.770226</w:t>
            </w:r>
          </w:p>
        </w:tc>
        <w:tc>
          <w:tcPr>
            <w:tcW w:type="dxa" w:w="576"/>
          </w:tcPr>
          <w:p>
            <w:r>
              <w:t>0.0837862</w:t>
            </w:r>
          </w:p>
        </w:tc>
        <w:tc>
          <w:tcPr>
            <w:tcW w:type="dxa" w:w="576"/>
          </w:tcPr>
          <w:p>
            <w:r>
              <w:t>17.762</w:t>
            </w:r>
          </w:p>
        </w:tc>
        <w:tc>
          <w:tcPr>
            <w:tcW w:type="dxa" w:w="576"/>
          </w:tcPr>
          <w:p>
            <w:r>
              <w:t>True</w:t>
            </w:r>
          </w:p>
        </w:tc>
        <w:tc>
          <w:tcPr>
            <w:tcW w:type="dxa" w:w="576"/>
          </w:tcPr>
          <w:p>
            <w:r>
              <w:t>ok</w:t>
            </w:r>
          </w:p>
        </w:tc>
        <w:tc>
          <w:tcPr>
            <w:tcW w:type="dxa" w:w="576"/>
          </w:tcPr>
          <w:p>
            <w:r>
              <w:t>20</w:t>
            </w:r>
          </w:p>
        </w:tc>
        <w:tc>
          <w:tcPr>
            <w:tcW w:type="dxa" w:w="576"/>
          </w:tcPr>
          <w:p>
            <w:r>
              <w:t>—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576"/>
          </w:tcPr>
          <w:p>
            <w:r>
              <w:t>short</w:t>
            </w:r>
          </w:p>
        </w:tc>
        <w:tc>
          <w:tcPr>
            <w:tcW w:type="dxa" w:w="576"/>
          </w:tcPr>
          <w:p>
            <w:r>
              <w:t>retailer</w:t>
            </w:r>
          </w:p>
        </w:tc>
        <w:tc>
          <w:tcPr>
            <w:tcW w:type="dxa" w:w="576"/>
          </w:tcPr>
          <w:p>
            <w:r>
              <w:t>0.207384</w:t>
            </w:r>
          </w:p>
        </w:tc>
        <w:tc>
          <w:tcPr>
            <w:tcW w:type="dxa" w:w="576"/>
          </w:tcPr>
          <w:p>
            <w:r>
              <w:t>0.172597</w:t>
            </w:r>
          </w:p>
        </w:tc>
        <w:tc>
          <w:tcPr>
            <w:tcW w:type="dxa" w:w="576"/>
          </w:tcPr>
          <w:p>
            <w:r>
              <w:t>0.95601</w:t>
            </w:r>
          </w:p>
        </w:tc>
        <w:tc>
          <w:tcPr>
            <w:tcW w:type="dxa" w:w="576"/>
          </w:tcPr>
          <w:p>
            <w:r>
              <w:t>15.7985</w:t>
            </w:r>
          </w:p>
        </w:tc>
        <w:tc>
          <w:tcPr>
            <w:tcW w:type="dxa" w:w="576"/>
          </w:tcPr>
          <w:p>
            <w:r>
              <w:t>1.02595</w:t>
            </w:r>
          </w:p>
        </w:tc>
        <w:tc>
          <w:tcPr>
            <w:tcW w:type="dxa" w:w="576"/>
          </w:tcPr>
          <w:p>
            <w:r>
              <w:t>0.57728</w:t>
            </w:r>
          </w:p>
        </w:tc>
        <w:tc>
          <w:tcPr>
            <w:tcW w:type="dxa" w:w="576"/>
          </w:tcPr>
          <w:p>
            <w:r>
              <w:t>9.91729</w:t>
            </w:r>
          </w:p>
        </w:tc>
        <w:tc>
          <w:tcPr>
            <w:tcW w:type="dxa" w:w="576"/>
          </w:tcPr>
          <w:p>
            <w:r>
              <w:t>True</w:t>
            </w:r>
          </w:p>
        </w:tc>
        <w:tc>
          <w:tcPr>
            <w:tcW w:type="dxa" w:w="576"/>
          </w:tcPr>
          <w:p>
            <w:r>
              <w:t>ok</w:t>
            </w:r>
          </w:p>
        </w:tc>
        <w:tc>
          <w:tcPr>
            <w:tcW w:type="dxa" w:w="576"/>
          </w:tcPr>
          <w:p>
            <w:r>
              <w:t>20</w:t>
            </w:r>
          </w:p>
        </w:tc>
        <w:tc>
          <w:tcPr>
            <w:tcW w:type="dxa" w:w="576"/>
          </w:tcPr>
          <w:p>
            <w:r>
              <w:t>—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576"/>
          </w:tcPr>
          <w:p>
            <w:r>
              <w:t>short</w:t>
            </w:r>
          </w:p>
        </w:tc>
        <w:tc>
          <w:tcPr>
            <w:tcW w:type="dxa" w:w="576"/>
          </w:tcPr>
          <w:p>
            <w:r>
              <w:t>wholesaler</w:t>
            </w:r>
          </w:p>
        </w:tc>
        <w:tc>
          <w:tcPr>
            <w:tcW w:type="dxa" w:w="576"/>
          </w:tcPr>
          <w:p>
            <w:r>
              <w:t>0.184915</w:t>
            </w:r>
          </w:p>
        </w:tc>
        <w:tc>
          <w:tcPr>
            <w:tcW w:type="dxa" w:w="576"/>
          </w:tcPr>
          <w:p>
            <w:r>
              <w:t>0.183237</w:t>
            </w:r>
          </w:p>
        </w:tc>
        <w:tc>
          <w:tcPr>
            <w:tcW w:type="dxa" w:w="576"/>
          </w:tcPr>
          <w:p>
            <w:r>
              <w:t>0.887831</w:t>
            </w:r>
          </w:p>
        </w:tc>
        <w:tc>
          <w:tcPr>
            <w:tcW w:type="dxa" w:w="576"/>
          </w:tcPr>
          <w:p>
            <w:r>
              <w:t>17.6308</w:t>
            </w:r>
          </w:p>
        </w:tc>
        <w:tc>
          <w:tcPr>
            <w:tcW w:type="dxa" w:w="576"/>
          </w:tcPr>
          <w:p>
            <w:r>
              <w:t>0.673318</w:t>
            </w:r>
          </w:p>
        </w:tc>
        <w:tc>
          <w:tcPr>
            <w:tcW w:type="dxa" w:w="576"/>
          </w:tcPr>
          <w:p>
            <w:r>
              <w:t>0.709387</w:t>
            </w:r>
          </w:p>
        </w:tc>
        <w:tc>
          <w:tcPr>
            <w:tcW w:type="dxa" w:w="576"/>
          </w:tcPr>
          <w:p>
            <w:r>
              <w:t>11.8421</w:t>
            </w:r>
          </w:p>
        </w:tc>
        <w:tc>
          <w:tcPr>
            <w:tcW w:type="dxa" w:w="576"/>
          </w:tcPr>
          <w:p>
            <w:r>
              <w:t>True</w:t>
            </w:r>
          </w:p>
        </w:tc>
        <w:tc>
          <w:tcPr>
            <w:tcW w:type="dxa" w:w="576"/>
          </w:tcPr>
          <w:p>
            <w:r>
              <w:t>ok</w:t>
            </w:r>
          </w:p>
        </w:tc>
        <w:tc>
          <w:tcPr>
            <w:tcW w:type="dxa" w:w="576"/>
          </w:tcPr>
          <w:p>
            <w:r>
              <w:t>20</w:t>
            </w:r>
          </w:p>
        </w:tc>
        <w:tc>
          <w:tcPr>
            <w:tcW w:type="dxa" w:w="576"/>
          </w:tcPr>
          <w:p>
            <w:r>
              <w:t>—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2</w:t>
            </w:r>
          </w:p>
        </w:tc>
        <w:tc>
          <w:tcPr>
            <w:tcW w:type="dxa" w:w="576"/>
          </w:tcPr>
          <w:p>
            <w:r>
              <w:t>adequate</w:t>
            </w:r>
          </w:p>
        </w:tc>
        <w:tc>
          <w:tcPr>
            <w:tcW w:type="dxa" w:w="576"/>
          </w:tcPr>
          <w:p>
            <w:r>
              <w:t>distributor</w:t>
            </w:r>
          </w:p>
        </w:tc>
        <w:tc>
          <w:tcPr>
            <w:tcW w:type="dxa" w:w="576"/>
          </w:tcPr>
          <w:p>
            <w:r>
              <w:t>0.0709411</w:t>
            </w:r>
          </w:p>
        </w:tc>
        <w:tc>
          <w:tcPr>
            <w:tcW w:type="dxa" w:w="576"/>
          </w:tcPr>
          <w:p>
            <w:r>
              <w:t>0.542549</w:t>
            </w:r>
          </w:p>
        </w:tc>
        <w:tc>
          <w:tcPr>
            <w:tcW w:type="dxa" w:w="576"/>
          </w:tcPr>
          <w:p>
            <w:r>
              <w:t>1.26958</w:t>
            </w:r>
          </w:p>
        </w:tc>
        <w:tc>
          <w:tcPr>
            <w:tcW w:type="dxa" w:w="576"/>
          </w:tcPr>
          <w:p>
            <w:r>
              <w:t>21.8997</w:t>
            </w:r>
          </w:p>
        </w:tc>
        <w:tc>
          <w:tcPr>
            <w:tcW w:type="dxa" w:w="576"/>
          </w:tcPr>
          <w:p>
            <w:r>
              <w:t>0.485607</w:t>
            </w:r>
          </w:p>
        </w:tc>
        <w:tc>
          <w:tcPr>
            <w:tcW w:type="dxa" w:w="576"/>
          </w:tcPr>
          <w:p>
            <w:r>
              <w:t>0.908864</w:t>
            </w:r>
          </w:p>
        </w:tc>
        <w:tc>
          <w:tcPr>
            <w:tcW w:type="dxa" w:w="576"/>
          </w:tcPr>
          <w:p>
            <w:r>
              <w:t>14.5452</w:t>
            </w:r>
          </w:p>
        </w:tc>
        <w:tc>
          <w:tcPr>
            <w:tcW w:type="dxa" w:w="576"/>
          </w:tcPr>
          <w:p>
            <w:r>
              <w:t>True</w:t>
            </w:r>
          </w:p>
        </w:tc>
        <w:tc>
          <w:tcPr>
            <w:tcW w:type="dxa" w:w="576"/>
          </w:tcPr>
          <w:p>
            <w:r>
              <w:t>ok</w:t>
            </w:r>
          </w:p>
        </w:tc>
        <w:tc>
          <w:tcPr>
            <w:tcW w:type="dxa" w:w="576"/>
          </w:tcPr>
          <w:p>
            <w:r>
              <w:t>20</w:t>
            </w:r>
          </w:p>
        </w:tc>
        <w:tc>
          <w:tcPr>
            <w:tcW w:type="dxa" w:w="576"/>
          </w:tcPr>
          <w:p>
            <w:r>
              <w:t>—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2</w:t>
            </w:r>
          </w:p>
        </w:tc>
        <w:tc>
          <w:tcPr>
            <w:tcW w:type="dxa" w:w="576"/>
          </w:tcPr>
          <w:p>
            <w:r>
              <w:t>adequate</w:t>
            </w:r>
          </w:p>
        </w:tc>
        <w:tc>
          <w:tcPr>
            <w:tcW w:type="dxa" w:w="576"/>
          </w:tcPr>
          <w:p>
            <w:r>
              <w:t>factory</w:t>
            </w:r>
          </w:p>
        </w:tc>
        <w:tc>
          <w:tcPr>
            <w:tcW w:type="dxa" w:w="576"/>
          </w:tcPr>
          <w:p>
            <w:r>
              <w:t>0.125146</w:t>
            </w:r>
          </w:p>
        </w:tc>
        <w:tc>
          <w:tcPr>
            <w:tcW w:type="dxa" w:w="576"/>
          </w:tcPr>
          <w:p>
            <w:r>
              <w:t>0.293311</w:t>
            </w:r>
          </w:p>
        </w:tc>
        <w:tc>
          <w:tcPr>
            <w:tcW w:type="dxa" w:w="576"/>
          </w:tcPr>
          <w:p>
            <w:r>
              <w:t>0.275825</w:t>
            </w:r>
          </w:p>
        </w:tc>
        <w:tc>
          <w:tcPr>
            <w:tcW w:type="dxa" w:w="576"/>
          </w:tcPr>
          <w:p>
            <w:r>
              <w:t>13.2338</w:t>
            </w:r>
          </w:p>
        </w:tc>
        <w:tc>
          <w:tcPr>
            <w:tcW w:type="dxa" w:w="576"/>
          </w:tcPr>
          <w:p>
            <w:r>
              <w:t>0.766274</w:t>
            </w:r>
          </w:p>
        </w:tc>
        <w:tc>
          <w:tcPr>
            <w:tcW w:type="dxa" w:w="576"/>
          </w:tcPr>
          <w:p>
            <w:r>
              <w:t>0.712168</w:t>
            </w:r>
          </w:p>
        </w:tc>
        <w:tc>
          <w:tcPr>
            <w:tcW w:type="dxa" w:w="576"/>
          </w:tcPr>
          <w:p>
            <w:r>
              <w:t>7.40343</w:t>
            </w:r>
          </w:p>
        </w:tc>
        <w:tc>
          <w:tcPr>
            <w:tcW w:type="dxa" w:w="576"/>
          </w:tcPr>
          <w:p>
            <w:r>
              <w:t>True</w:t>
            </w:r>
          </w:p>
        </w:tc>
        <w:tc>
          <w:tcPr>
            <w:tcW w:type="dxa" w:w="576"/>
          </w:tcPr>
          <w:p>
            <w:r>
              <w:t>ok</w:t>
            </w:r>
          </w:p>
        </w:tc>
        <w:tc>
          <w:tcPr>
            <w:tcW w:type="dxa" w:w="576"/>
          </w:tcPr>
          <w:p>
            <w:r>
              <w:t>20</w:t>
            </w:r>
          </w:p>
        </w:tc>
        <w:tc>
          <w:tcPr>
            <w:tcW w:type="dxa" w:w="576"/>
          </w:tcPr>
          <w:p>
            <w:r>
              <w:t>—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2</w:t>
            </w:r>
          </w:p>
        </w:tc>
        <w:tc>
          <w:tcPr>
            <w:tcW w:type="dxa" w:w="576"/>
          </w:tcPr>
          <w:p>
            <w:r>
              <w:t>adequate</w:t>
            </w:r>
          </w:p>
        </w:tc>
        <w:tc>
          <w:tcPr>
            <w:tcW w:type="dxa" w:w="576"/>
          </w:tcPr>
          <w:p>
            <w:r>
              <w:t>retailer</w:t>
            </w:r>
          </w:p>
        </w:tc>
        <w:tc>
          <w:tcPr>
            <w:tcW w:type="dxa" w:w="576"/>
          </w:tcPr>
          <w:p>
            <w:r>
              <w:t>0.0951439</w:t>
            </w:r>
          </w:p>
        </w:tc>
        <w:tc>
          <w:tcPr>
            <w:tcW w:type="dxa" w:w="576"/>
          </w:tcPr>
          <w:p>
            <w:r>
              <w:t>0.286025</w:t>
            </w:r>
          </w:p>
        </w:tc>
        <w:tc>
          <w:tcPr>
            <w:tcW w:type="dxa" w:w="576"/>
          </w:tcPr>
          <w:p>
            <w:r>
              <w:t>1.1127</w:t>
            </w:r>
          </w:p>
        </w:tc>
        <w:tc>
          <w:tcPr>
            <w:tcW w:type="dxa" w:w="576"/>
          </w:tcPr>
          <w:p>
            <w:r>
              <w:t>14.7848</w:t>
            </w:r>
          </w:p>
        </w:tc>
        <w:tc>
          <w:tcPr>
            <w:tcW w:type="dxa" w:w="576"/>
          </w:tcPr>
          <w:p>
            <w:r>
              <w:t>1.63108</w:t>
            </w:r>
          </w:p>
        </w:tc>
        <w:tc>
          <w:tcPr>
            <w:tcW w:type="dxa" w:w="576"/>
          </w:tcPr>
          <w:p>
            <w:r>
              <w:t>0.558621</w:t>
            </w:r>
          </w:p>
        </w:tc>
        <w:tc>
          <w:tcPr>
            <w:tcW w:type="dxa" w:w="576"/>
          </w:tcPr>
          <w:p>
            <w:r>
              <w:t>9.75498</w:t>
            </w:r>
          </w:p>
        </w:tc>
        <w:tc>
          <w:tcPr>
            <w:tcW w:type="dxa" w:w="576"/>
          </w:tcPr>
          <w:p>
            <w:r>
              <w:t>True</w:t>
            </w:r>
          </w:p>
        </w:tc>
        <w:tc>
          <w:tcPr>
            <w:tcW w:type="dxa" w:w="576"/>
          </w:tcPr>
          <w:p>
            <w:r>
              <w:t>ok</w:t>
            </w:r>
          </w:p>
        </w:tc>
        <w:tc>
          <w:tcPr>
            <w:tcW w:type="dxa" w:w="576"/>
          </w:tcPr>
          <w:p>
            <w:r>
              <w:t>20</w:t>
            </w:r>
          </w:p>
        </w:tc>
        <w:tc>
          <w:tcPr>
            <w:tcW w:type="dxa" w:w="576"/>
          </w:tcPr>
          <w:p>
            <w:r>
              <w:t>—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2</w:t>
            </w:r>
          </w:p>
        </w:tc>
        <w:tc>
          <w:tcPr>
            <w:tcW w:type="dxa" w:w="576"/>
          </w:tcPr>
          <w:p>
            <w:r>
              <w:t>adequate</w:t>
            </w:r>
          </w:p>
        </w:tc>
        <w:tc>
          <w:tcPr>
            <w:tcW w:type="dxa" w:w="576"/>
          </w:tcPr>
          <w:p>
            <w:r>
              <w:t>wholesaler</w:t>
            </w:r>
          </w:p>
        </w:tc>
        <w:tc>
          <w:tcPr>
            <w:tcW w:type="dxa" w:w="576"/>
          </w:tcPr>
          <w:p>
            <w:r>
              <w:t>0.427812</w:t>
            </w:r>
          </w:p>
        </w:tc>
        <w:tc>
          <w:tcPr>
            <w:tcW w:type="dxa" w:w="576"/>
          </w:tcPr>
          <w:p>
            <w:r>
              <w:t>0.182684</w:t>
            </w:r>
          </w:p>
        </w:tc>
        <w:tc>
          <w:tcPr>
            <w:tcW w:type="dxa" w:w="576"/>
          </w:tcPr>
          <w:p>
            <w:r>
              <w:t>1.29816</w:t>
            </w:r>
          </w:p>
        </w:tc>
        <w:tc>
          <w:tcPr>
            <w:tcW w:type="dxa" w:w="576"/>
          </w:tcPr>
          <w:p>
            <w:r>
              <w:t>18.0762</w:t>
            </w:r>
          </w:p>
        </w:tc>
        <w:tc>
          <w:tcPr>
            <w:tcW w:type="dxa" w:w="576"/>
          </w:tcPr>
          <w:p>
            <w:r>
              <w:t>1.02413</w:t>
            </w:r>
          </w:p>
        </w:tc>
        <w:tc>
          <w:tcPr>
            <w:tcW w:type="dxa" w:w="576"/>
          </w:tcPr>
          <w:p>
            <w:r>
              <w:t>0.723988</w:t>
            </w:r>
          </w:p>
        </w:tc>
        <w:tc>
          <w:tcPr>
            <w:tcW w:type="dxa" w:w="576"/>
          </w:tcPr>
          <w:p>
            <w:r>
              <w:t>5.09122</w:t>
            </w:r>
          </w:p>
        </w:tc>
        <w:tc>
          <w:tcPr>
            <w:tcW w:type="dxa" w:w="576"/>
          </w:tcPr>
          <w:p>
            <w:r>
              <w:t>True</w:t>
            </w:r>
          </w:p>
        </w:tc>
        <w:tc>
          <w:tcPr>
            <w:tcW w:type="dxa" w:w="576"/>
          </w:tcPr>
          <w:p>
            <w:r>
              <w:t>ok</w:t>
            </w:r>
          </w:p>
        </w:tc>
        <w:tc>
          <w:tcPr>
            <w:tcW w:type="dxa" w:w="576"/>
          </w:tcPr>
          <w:p>
            <w:r>
              <w:t>20</w:t>
            </w:r>
          </w:p>
        </w:tc>
        <w:tc>
          <w:tcPr>
            <w:tcW w:type="dxa" w:w="576"/>
          </w:tcPr>
          <w:p>
            <w:r>
              <w:t>—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2</w:t>
            </w:r>
          </w:p>
        </w:tc>
        <w:tc>
          <w:tcPr>
            <w:tcW w:type="dxa" w:w="576"/>
          </w:tcPr>
          <w:p>
            <w:r>
              <w:t>short</w:t>
            </w:r>
          </w:p>
        </w:tc>
        <w:tc>
          <w:tcPr>
            <w:tcW w:type="dxa" w:w="576"/>
          </w:tcPr>
          <w:p>
            <w:r>
              <w:t>distributor</w:t>
            </w:r>
          </w:p>
        </w:tc>
        <w:tc>
          <w:tcPr>
            <w:tcW w:type="dxa" w:w="576"/>
          </w:tcPr>
          <w:p>
            <w:r>
              <w:t>0.28302</w:t>
            </w:r>
          </w:p>
        </w:tc>
        <w:tc>
          <w:tcPr>
            <w:tcW w:type="dxa" w:w="576"/>
          </w:tcPr>
          <w:p>
            <w:r>
              <w:t>0.0937763</w:t>
            </w:r>
          </w:p>
        </w:tc>
        <w:tc>
          <w:tcPr>
            <w:tcW w:type="dxa" w:w="576"/>
          </w:tcPr>
          <w:p>
            <w:r>
              <w:t>1.12761</w:t>
            </w:r>
          </w:p>
        </w:tc>
        <w:tc>
          <w:tcPr>
            <w:tcW w:type="dxa" w:w="576"/>
          </w:tcPr>
          <w:p>
            <w:r>
              <w:t>15.9247</w:t>
            </w:r>
          </w:p>
        </w:tc>
        <w:tc>
          <w:tcPr>
            <w:tcW w:type="dxa" w:w="576"/>
          </w:tcPr>
          <w:p>
            <w:r>
              <w:t>0.982297</w:t>
            </w:r>
          </w:p>
        </w:tc>
        <w:tc>
          <w:tcPr>
            <w:tcW w:type="dxa" w:w="576"/>
          </w:tcPr>
          <w:p>
            <w:r>
              <w:t>0.68974</w:t>
            </w:r>
          </w:p>
        </w:tc>
        <w:tc>
          <w:tcPr>
            <w:tcW w:type="dxa" w:w="576"/>
          </w:tcPr>
          <w:p>
            <w:r>
              <w:t>7.5526</w:t>
            </w:r>
          </w:p>
        </w:tc>
        <w:tc>
          <w:tcPr>
            <w:tcW w:type="dxa" w:w="576"/>
          </w:tcPr>
          <w:p>
            <w:r>
              <w:t>True</w:t>
            </w:r>
          </w:p>
        </w:tc>
        <w:tc>
          <w:tcPr>
            <w:tcW w:type="dxa" w:w="576"/>
          </w:tcPr>
          <w:p>
            <w:r>
              <w:t>ok</w:t>
            </w:r>
          </w:p>
        </w:tc>
        <w:tc>
          <w:tcPr>
            <w:tcW w:type="dxa" w:w="576"/>
          </w:tcPr>
          <w:p>
            <w:r>
              <w:t>20</w:t>
            </w:r>
          </w:p>
        </w:tc>
        <w:tc>
          <w:tcPr>
            <w:tcW w:type="dxa" w:w="576"/>
          </w:tcPr>
          <w:p>
            <w:r>
              <w:t>—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2</w:t>
            </w:r>
          </w:p>
        </w:tc>
        <w:tc>
          <w:tcPr>
            <w:tcW w:type="dxa" w:w="576"/>
          </w:tcPr>
          <w:p>
            <w:r>
              <w:t>short</w:t>
            </w:r>
          </w:p>
        </w:tc>
        <w:tc>
          <w:tcPr>
            <w:tcW w:type="dxa" w:w="576"/>
          </w:tcPr>
          <w:p>
            <w:r>
              <w:t>factory</w:t>
            </w:r>
          </w:p>
        </w:tc>
        <w:tc>
          <w:tcPr>
            <w:tcW w:type="dxa" w:w="576"/>
          </w:tcPr>
          <w:p>
            <w:r>
              <w:t>0.0832634</w:t>
            </w:r>
          </w:p>
        </w:tc>
        <w:tc>
          <w:tcPr>
            <w:tcW w:type="dxa" w:w="576"/>
          </w:tcPr>
          <w:p>
            <w:r>
              <w:t>0.180579</w:t>
            </w:r>
          </w:p>
        </w:tc>
        <w:tc>
          <w:tcPr>
            <w:tcW w:type="dxa" w:w="576"/>
          </w:tcPr>
          <w:p>
            <w:r>
              <w:t>0.76847</w:t>
            </w:r>
          </w:p>
        </w:tc>
        <w:tc>
          <w:tcPr>
            <w:tcW w:type="dxa" w:w="576"/>
          </w:tcPr>
          <w:p>
            <w:r>
              <w:t>17.025</w:t>
            </w:r>
          </w:p>
        </w:tc>
        <w:tc>
          <w:tcPr>
            <w:tcW w:type="dxa" w:w="576"/>
          </w:tcPr>
          <w:p>
            <w:r>
              <w:t>0.957718</w:t>
            </w:r>
          </w:p>
        </w:tc>
        <w:tc>
          <w:tcPr>
            <w:tcW w:type="dxa" w:w="576"/>
          </w:tcPr>
          <w:p>
            <w:r>
              <w:t>0.503532</w:t>
            </w:r>
          </w:p>
        </w:tc>
        <w:tc>
          <w:tcPr>
            <w:tcW w:type="dxa" w:w="576"/>
          </w:tcPr>
          <w:p>
            <w:r>
              <w:t>14.7903</w:t>
            </w:r>
          </w:p>
        </w:tc>
        <w:tc>
          <w:tcPr>
            <w:tcW w:type="dxa" w:w="576"/>
          </w:tcPr>
          <w:p>
            <w:r>
              <w:t>True</w:t>
            </w:r>
          </w:p>
        </w:tc>
        <w:tc>
          <w:tcPr>
            <w:tcW w:type="dxa" w:w="576"/>
          </w:tcPr>
          <w:p>
            <w:r>
              <w:t>ok</w:t>
            </w:r>
          </w:p>
        </w:tc>
        <w:tc>
          <w:tcPr>
            <w:tcW w:type="dxa" w:w="576"/>
          </w:tcPr>
          <w:p>
            <w:r>
              <w:t>20</w:t>
            </w:r>
          </w:p>
        </w:tc>
        <w:tc>
          <w:tcPr>
            <w:tcW w:type="dxa" w:w="576"/>
          </w:tcPr>
          <w:p>
            <w:r>
              <w:t>—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2</w:t>
            </w:r>
          </w:p>
        </w:tc>
        <w:tc>
          <w:tcPr>
            <w:tcW w:type="dxa" w:w="576"/>
          </w:tcPr>
          <w:p>
            <w:r>
              <w:t>short</w:t>
            </w:r>
          </w:p>
        </w:tc>
        <w:tc>
          <w:tcPr>
            <w:tcW w:type="dxa" w:w="576"/>
          </w:tcPr>
          <w:p>
            <w:r>
              <w:t>retailer</w:t>
            </w:r>
          </w:p>
        </w:tc>
        <w:tc>
          <w:tcPr>
            <w:tcW w:type="dxa" w:w="576"/>
          </w:tcPr>
          <w:p>
            <w:r>
              <w:t>4.48376e-25</w:t>
            </w:r>
          </w:p>
        </w:tc>
        <w:tc>
          <w:tcPr>
            <w:tcW w:type="dxa" w:w="576"/>
          </w:tcPr>
          <w:p>
            <w:r>
              <w:t>0.372589</w:t>
            </w:r>
          </w:p>
        </w:tc>
        <w:tc>
          <w:tcPr>
            <w:tcW w:type="dxa" w:w="576"/>
          </w:tcPr>
          <w:p>
            <w:r>
              <w:t>0.935812</w:t>
            </w:r>
          </w:p>
        </w:tc>
        <w:tc>
          <w:tcPr>
            <w:tcW w:type="dxa" w:w="576"/>
          </w:tcPr>
          <w:p>
            <w:r>
              <w:t>15.4306</w:t>
            </w:r>
          </w:p>
        </w:tc>
        <w:tc>
          <w:tcPr>
            <w:tcW w:type="dxa" w:w="576"/>
          </w:tcPr>
          <w:p>
            <w:r>
              <w:t>1.44548</w:t>
            </w:r>
          </w:p>
        </w:tc>
        <w:tc>
          <w:tcPr>
            <w:tcW w:type="dxa" w:w="576"/>
          </w:tcPr>
          <w:p>
            <w:r>
              <w:t>0.601829</w:t>
            </w:r>
          </w:p>
        </w:tc>
        <w:tc>
          <w:tcPr>
            <w:tcW w:type="dxa" w:w="576"/>
          </w:tcPr>
          <w:p>
            <w:r>
              <w:t>8.33464</w:t>
            </w:r>
          </w:p>
        </w:tc>
        <w:tc>
          <w:tcPr>
            <w:tcW w:type="dxa" w:w="576"/>
          </w:tcPr>
          <w:p>
            <w:r>
              <w:t>True</w:t>
            </w:r>
          </w:p>
        </w:tc>
        <w:tc>
          <w:tcPr>
            <w:tcW w:type="dxa" w:w="576"/>
          </w:tcPr>
          <w:p>
            <w:r>
              <w:t>ok</w:t>
            </w:r>
          </w:p>
        </w:tc>
        <w:tc>
          <w:tcPr>
            <w:tcW w:type="dxa" w:w="576"/>
          </w:tcPr>
          <w:p>
            <w:r>
              <w:t>20</w:t>
            </w:r>
          </w:p>
        </w:tc>
        <w:tc>
          <w:tcPr>
            <w:tcW w:type="dxa" w:w="576"/>
          </w:tcPr>
          <w:p>
            <w:r>
              <w:t>—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2</w:t>
            </w:r>
          </w:p>
        </w:tc>
        <w:tc>
          <w:tcPr>
            <w:tcW w:type="dxa" w:w="576"/>
          </w:tcPr>
          <w:p>
            <w:r>
              <w:t>short</w:t>
            </w:r>
          </w:p>
        </w:tc>
        <w:tc>
          <w:tcPr>
            <w:tcW w:type="dxa" w:w="576"/>
          </w:tcPr>
          <w:p>
            <w:r>
              <w:t>wholesaler</w:t>
            </w:r>
          </w:p>
        </w:tc>
        <w:tc>
          <w:tcPr>
            <w:tcW w:type="dxa" w:w="576"/>
          </w:tcPr>
          <w:p>
            <w:r>
              <w:t>0.323082</w:t>
            </w:r>
          </w:p>
        </w:tc>
        <w:tc>
          <w:tcPr>
            <w:tcW w:type="dxa" w:w="576"/>
          </w:tcPr>
          <w:p>
            <w:r>
              <w:t>0.308165</w:t>
            </w:r>
          </w:p>
        </w:tc>
        <w:tc>
          <w:tcPr>
            <w:tcW w:type="dxa" w:w="576"/>
          </w:tcPr>
          <w:p>
            <w:r>
              <w:t>1.11782</w:t>
            </w:r>
          </w:p>
        </w:tc>
        <w:tc>
          <w:tcPr>
            <w:tcW w:type="dxa" w:w="576"/>
          </w:tcPr>
          <w:p>
            <w:r>
              <w:t>19.0918</w:t>
            </w:r>
          </w:p>
        </w:tc>
        <w:tc>
          <w:tcPr>
            <w:tcW w:type="dxa" w:w="576"/>
          </w:tcPr>
          <w:p>
            <w:r>
              <w:t>1.18923</w:t>
            </w:r>
          </w:p>
        </w:tc>
        <w:tc>
          <w:tcPr>
            <w:tcW w:type="dxa" w:w="576"/>
          </w:tcPr>
          <w:p>
            <w:r>
              <w:t>0.720499</w:t>
            </w:r>
          </w:p>
        </w:tc>
        <w:tc>
          <w:tcPr>
            <w:tcW w:type="dxa" w:w="576"/>
          </w:tcPr>
          <w:p>
            <w:r>
              <w:t>5.64653</w:t>
            </w:r>
          </w:p>
        </w:tc>
        <w:tc>
          <w:tcPr>
            <w:tcW w:type="dxa" w:w="576"/>
          </w:tcPr>
          <w:p>
            <w:r>
              <w:t>True</w:t>
            </w:r>
          </w:p>
        </w:tc>
        <w:tc>
          <w:tcPr>
            <w:tcW w:type="dxa" w:w="576"/>
          </w:tcPr>
          <w:p>
            <w:r>
              <w:t>ok</w:t>
            </w:r>
          </w:p>
        </w:tc>
        <w:tc>
          <w:tcPr>
            <w:tcW w:type="dxa" w:w="576"/>
          </w:tcPr>
          <w:p>
            <w:r>
              <w:t>20</w:t>
            </w:r>
          </w:p>
        </w:tc>
        <w:tc>
          <w:tcPr>
            <w:tcW w:type="dxa" w:w="576"/>
          </w:tcPr>
          <w:p>
            <w:r>
              <w:t>—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3</w:t>
            </w:r>
          </w:p>
        </w:tc>
        <w:tc>
          <w:tcPr>
            <w:tcW w:type="dxa" w:w="576"/>
          </w:tcPr>
          <w:p>
            <w:r>
              <w:t>adequate</w:t>
            </w:r>
          </w:p>
        </w:tc>
        <w:tc>
          <w:tcPr>
            <w:tcW w:type="dxa" w:w="576"/>
          </w:tcPr>
          <w:p>
            <w:r>
              <w:t>distributor</w:t>
            </w:r>
          </w:p>
        </w:tc>
        <w:tc>
          <w:tcPr>
            <w:tcW w:type="dxa" w:w="576"/>
          </w:tcPr>
          <w:p>
            <w:r>
              <w:t>0.703013</w:t>
            </w:r>
          </w:p>
        </w:tc>
        <w:tc>
          <w:tcPr>
            <w:tcW w:type="dxa" w:w="576"/>
          </w:tcPr>
          <w:p>
            <w:r>
              <w:t>0.090217</w:t>
            </w:r>
          </w:p>
        </w:tc>
        <w:tc>
          <w:tcPr>
            <w:tcW w:type="dxa" w:w="576"/>
          </w:tcPr>
          <w:p>
            <w:r>
              <w:t>1.81158</w:t>
            </w:r>
          </w:p>
        </w:tc>
        <w:tc>
          <w:tcPr>
            <w:tcW w:type="dxa" w:w="576"/>
          </w:tcPr>
          <w:p>
            <w:r>
              <w:t>21.4097</w:t>
            </w:r>
          </w:p>
        </w:tc>
        <w:tc>
          <w:tcPr>
            <w:tcW w:type="dxa" w:w="576"/>
          </w:tcPr>
          <w:p>
            <w:r>
              <w:t>1.15214</w:t>
            </w:r>
          </w:p>
        </w:tc>
        <w:tc>
          <w:tcPr>
            <w:tcW w:type="dxa" w:w="576"/>
          </w:tcPr>
          <w:p>
            <w:r>
              <w:t>0.477395</w:t>
            </w:r>
          </w:p>
        </w:tc>
        <w:tc>
          <w:tcPr>
            <w:tcW w:type="dxa" w:w="576"/>
          </w:tcPr>
          <w:p>
            <w:r>
              <w:t>7.76111</w:t>
            </w:r>
          </w:p>
        </w:tc>
        <w:tc>
          <w:tcPr>
            <w:tcW w:type="dxa" w:w="576"/>
          </w:tcPr>
          <w:p>
            <w:r>
              <w:t>True</w:t>
            </w:r>
          </w:p>
        </w:tc>
        <w:tc>
          <w:tcPr>
            <w:tcW w:type="dxa" w:w="576"/>
          </w:tcPr>
          <w:p>
            <w:r>
              <w:t>ok</w:t>
            </w:r>
          </w:p>
        </w:tc>
        <w:tc>
          <w:tcPr>
            <w:tcW w:type="dxa" w:w="576"/>
          </w:tcPr>
          <w:p>
            <w:r>
              <w:t>20</w:t>
            </w:r>
          </w:p>
        </w:tc>
        <w:tc>
          <w:tcPr>
            <w:tcW w:type="dxa" w:w="576"/>
          </w:tcPr>
          <w:p>
            <w:r>
              <w:t>—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3</w:t>
            </w:r>
          </w:p>
        </w:tc>
        <w:tc>
          <w:tcPr>
            <w:tcW w:type="dxa" w:w="576"/>
          </w:tcPr>
          <w:p>
            <w:r>
              <w:t>adequate</w:t>
            </w:r>
          </w:p>
        </w:tc>
        <w:tc>
          <w:tcPr>
            <w:tcW w:type="dxa" w:w="576"/>
          </w:tcPr>
          <w:p>
            <w:r>
              <w:t>factory</w:t>
            </w:r>
          </w:p>
        </w:tc>
        <w:tc>
          <w:tcPr>
            <w:tcW w:type="dxa" w:w="576"/>
          </w:tcPr>
          <w:p>
            <w:r>
              <w:t>0.0895443</w:t>
            </w:r>
          </w:p>
        </w:tc>
        <w:tc>
          <w:tcPr>
            <w:tcW w:type="dxa" w:w="576"/>
          </w:tcPr>
          <w:p>
            <w:r>
              <w:t>0.298715</w:t>
            </w:r>
          </w:p>
        </w:tc>
        <w:tc>
          <w:tcPr>
            <w:tcW w:type="dxa" w:w="576"/>
          </w:tcPr>
          <w:p>
            <w:r>
              <w:t>0.920357</w:t>
            </w:r>
          </w:p>
        </w:tc>
        <w:tc>
          <w:tcPr>
            <w:tcW w:type="dxa" w:w="576"/>
          </w:tcPr>
          <w:p>
            <w:r>
              <w:t>17.4674</w:t>
            </w:r>
          </w:p>
        </w:tc>
        <w:tc>
          <w:tcPr>
            <w:tcW w:type="dxa" w:w="576"/>
          </w:tcPr>
          <w:p>
            <w:r>
              <w:t>1.03605</w:t>
            </w:r>
          </w:p>
        </w:tc>
        <w:tc>
          <w:tcPr>
            <w:tcW w:type="dxa" w:w="576"/>
          </w:tcPr>
          <w:p>
            <w:r>
              <w:t>0.491276</w:t>
            </w:r>
          </w:p>
        </w:tc>
        <w:tc>
          <w:tcPr>
            <w:tcW w:type="dxa" w:w="576"/>
          </w:tcPr>
          <w:p>
            <w:r>
              <w:t>12.0766</w:t>
            </w:r>
          </w:p>
        </w:tc>
        <w:tc>
          <w:tcPr>
            <w:tcW w:type="dxa" w:w="576"/>
          </w:tcPr>
          <w:p>
            <w:r>
              <w:t>True</w:t>
            </w:r>
          </w:p>
        </w:tc>
        <w:tc>
          <w:tcPr>
            <w:tcW w:type="dxa" w:w="576"/>
          </w:tcPr>
          <w:p>
            <w:r>
              <w:t>ok</w:t>
            </w:r>
          </w:p>
        </w:tc>
        <w:tc>
          <w:tcPr>
            <w:tcW w:type="dxa" w:w="576"/>
          </w:tcPr>
          <w:p>
            <w:r>
              <w:t>20</w:t>
            </w:r>
          </w:p>
        </w:tc>
        <w:tc>
          <w:tcPr>
            <w:tcW w:type="dxa" w:w="576"/>
          </w:tcPr>
          <w:p>
            <w:r>
              <w:t>—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3</w:t>
            </w:r>
          </w:p>
        </w:tc>
        <w:tc>
          <w:tcPr>
            <w:tcW w:type="dxa" w:w="576"/>
          </w:tcPr>
          <w:p>
            <w:r>
              <w:t>adequate</w:t>
            </w:r>
          </w:p>
        </w:tc>
        <w:tc>
          <w:tcPr>
            <w:tcW w:type="dxa" w:w="576"/>
          </w:tcPr>
          <w:p>
            <w:r>
              <w:t>retailer</w:t>
            </w:r>
          </w:p>
        </w:tc>
        <w:tc>
          <w:tcPr>
            <w:tcW w:type="dxa" w:w="576"/>
          </w:tcPr>
          <w:p>
            <w:r>
              <w:t>0.00555611</w:t>
            </w:r>
          </w:p>
        </w:tc>
        <w:tc>
          <w:tcPr>
            <w:tcW w:type="dxa" w:w="576"/>
          </w:tcPr>
          <w:p>
            <w:r>
              <w:t>0.381022</w:t>
            </w:r>
          </w:p>
        </w:tc>
        <w:tc>
          <w:tcPr>
            <w:tcW w:type="dxa" w:w="576"/>
          </w:tcPr>
          <w:p>
            <w:r>
              <w:t>0.629574</w:t>
            </w:r>
          </w:p>
        </w:tc>
        <w:tc>
          <w:tcPr>
            <w:tcW w:type="dxa" w:w="576"/>
          </w:tcPr>
          <w:p>
            <w:r>
              <w:t>12.8161</w:t>
            </w:r>
          </w:p>
        </w:tc>
        <w:tc>
          <w:tcPr>
            <w:tcW w:type="dxa" w:w="576"/>
          </w:tcPr>
          <w:p>
            <w:r>
              <w:t>1.73221</w:t>
            </w:r>
          </w:p>
        </w:tc>
        <w:tc>
          <w:tcPr>
            <w:tcW w:type="dxa" w:w="576"/>
          </w:tcPr>
          <w:p>
            <w:r>
              <w:t>0.57664</w:t>
            </w:r>
          </w:p>
        </w:tc>
        <w:tc>
          <w:tcPr>
            <w:tcW w:type="dxa" w:w="576"/>
          </w:tcPr>
          <w:p>
            <w:r>
              <w:t>7.42723</w:t>
            </w:r>
          </w:p>
        </w:tc>
        <w:tc>
          <w:tcPr>
            <w:tcW w:type="dxa" w:w="576"/>
          </w:tcPr>
          <w:p>
            <w:r>
              <w:t>True</w:t>
            </w:r>
          </w:p>
        </w:tc>
        <w:tc>
          <w:tcPr>
            <w:tcW w:type="dxa" w:w="576"/>
          </w:tcPr>
          <w:p>
            <w:r>
              <w:t>ok</w:t>
            </w:r>
          </w:p>
        </w:tc>
        <w:tc>
          <w:tcPr>
            <w:tcW w:type="dxa" w:w="576"/>
          </w:tcPr>
          <w:p>
            <w:r>
              <w:t>20</w:t>
            </w:r>
          </w:p>
        </w:tc>
        <w:tc>
          <w:tcPr>
            <w:tcW w:type="dxa" w:w="576"/>
          </w:tcPr>
          <w:p>
            <w:r>
              <w:t>—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3</w:t>
            </w:r>
          </w:p>
        </w:tc>
        <w:tc>
          <w:tcPr>
            <w:tcW w:type="dxa" w:w="576"/>
          </w:tcPr>
          <w:p>
            <w:r>
              <w:t>adequate</w:t>
            </w:r>
          </w:p>
        </w:tc>
        <w:tc>
          <w:tcPr>
            <w:tcW w:type="dxa" w:w="576"/>
          </w:tcPr>
          <w:p>
            <w:r>
              <w:t>wholesaler</w:t>
            </w:r>
          </w:p>
        </w:tc>
        <w:tc>
          <w:tcPr>
            <w:tcW w:type="dxa" w:w="576"/>
          </w:tcPr>
          <w:p>
            <w:r>
              <w:t>0.185228</w:t>
            </w:r>
          </w:p>
        </w:tc>
        <w:tc>
          <w:tcPr>
            <w:tcW w:type="dxa" w:w="576"/>
          </w:tcPr>
          <w:p>
            <w:r>
              <w:t>0.00529558</w:t>
            </w:r>
          </w:p>
        </w:tc>
        <w:tc>
          <w:tcPr>
            <w:tcW w:type="dxa" w:w="576"/>
          </w:tcPr>
          <w:p>
            <w:r>
              <w:t>2</w:t>
            </w:r>
          </w:p>
        </w:tc>
        <w:tc>
          <w:tcPr>
            <w:tcW w:type="dxa" w:w="576"/>
          </w:tcPr>
          <w:p>
            <w:r>
              <w:t>35.0892</w:t>
            </w:r>
          </w:p>
        </w:tc>
        <w:tc>
          <w:tcPr>
            <w:tcW w:type="dxa" w:w="576"/>
          </w:tcPr>
          <w:p>
            <w:r>
              <w:t>1.10108</w:t>
            </w:r>
          </w:p>
        </w:tc>
        <w:tc>
          <w:tcPr>
            <w:tcW w:type="dxa" w:w="576"/>
          </w:tcPr>
          <w:p>
            <w:r>
              <w:t>0.377475</w:t>
            </w:r>
          </w:p>
        </w:tc>
        <w:tc>
          <w:tcPr>
            <w:tcW w:type="dxa" w:w="576"/>
          </w:tcPr>
          <w:p>
            <w:r>
              <w:t>16.7649</w:t>
            </w:r>
          </w:p>
        </w:tc>
        <w:tc>
          <w:tcPr>
            <w:tcW w:type="dxa" w:w="576"/>
          </w:tcPr>
          <w:p>
            <w:r>
              <w:t>False</w:t>
            </w:r>
          </w:p>
        </w:tc>
        <w:tc>
          <w:tcPr>
            <w:tcW w:type="dxa" w:w="576"/>
          </w:tcPr>
          <w:p>
            <w:r>
              <w:t>weak_inventory_response;parameter_boundary;upper_parameter_limit</w:t>
            </w:r>
          </w:p>
        </w:tc>
        <w:tc>
          <w:tcPr>
            <w:tcW w:type="dxa" w:w="576"/>
          </w:tcPr>
          <w:p>
            <w:r>
              <w:t>20</w:t>
            </w:r>
          </w:p>
        </w:tc>
        <w:tc>
          <w:tcPr>
            <w:tcW w:type="dxa" w:w="576"/>
          </w:tcPr>
          <w:p>
            <w:r>
              <w:t>—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3</w:t>
            </w:r>
          </w:p>
        </w:tc>
        <w:tc>
          <w:tcPr>
            <w:tcW w:type="dxa" w:w="576"/>
          </w:tcPr>
          <w:p>
            <w:r>
              <w:t>short</w:t>
            </w:r>
          </w:p>
        </w:tc>
        <w:tc>
          <w:tcPr>
            <w:tcW w:type="dxa" w:w="576"/>
          </w:tcPr>
          <w:p>
            <w:r>
              <w:t>distributor</w:t>
            </w:r>
          </w:p>
        </w:tc>
        <w:tc>
          <w:tcPr>
            <w:tcW w:type="dxa" w:w="576"/>
          </w:tcPr>
          <w:p>
            <w:r>
              <w:t>0.70059</w:t>
            </w:r>
          </w:p>
        </w:tc>
        <w:tc>
          <w:tcPr>
            <w:tcW w:type="dxa" w:w="576"/>
          </w:tcPr>
          <w:p>
            <w:r>
              <w:t>0.0180008</w:t>
            </w:r>
          </w:p>
        </w:tc>
        <w:tc>
          <w:tcPr>
            <w:tcW w:type="dxa" w:w="576"/>
          </w:tcPr>
          <w:p>
            <w:r>
              <w:t>2</w:t>
            </w:r>
          </w:p>
        </w:tc>
        <w:tc>
          <w:tcPr>
            <w:tcW w:type="dxa" w:w="576"/>
          </w:tcPr>
          <w:p>
            <w:r>
              <w:t>8.02764</w:t>
            </w:r>
          </w:p>
        </w:tc>
        <w:tc>
          <w:tcPr>
            <w:tcW w:type="dxa" w:w="576"/>
          </w:tcPr>
          <w:p>
            <w:r>
              <w:t>1.0373</w:t>
            </w:r>
          </w:p>
        </w:tc>
        <w:tc>
          <w:tcPr>
            <w:tcW w:type="dxa" w:w="576"/>
          </w:tcPr>
          <w:p>
            <w:r>
              <w:t>0.622125</w:t>
            </w:r>
          </w:p>
        </w:tc>
        <w:tc>
          <w:tcPr>
            <w:tcW w:type="dxa" w:w="576"/>
          </w:tcPr>
          <w:p>
            <w:r>
              <w:t>17.5803</w:t>
            </w:r>
          </w:p>
        </w:tc>
        <w:tc>
          <w:tcPr>
            <w:tcW w:type="dxa" w:w="576"/>
          </w:tcPr>
          <w:p>
            <w:r>
              <w:t>False</w:t>
            </w:r>
          </w:p>
        </w:tc>
        <w:tc>
          <w:tcPr>
            <w:tcW w:type="dxa" w:w="576"/>
          </w:tcPr>
          <w:p>
            <w:r>
              <w:t>weak_inventory_response;parameter_boundary;upper_parameter_limit</w:t>
            </w:r>
          </w:p>
        </w:tc>
        <w:tc>
          <w:tcPr>
            <w:tcW w:type="dxa" w:w="576"/>
          </w:tcPr>
          <w:p>
            <w:r>
              <w:t>20</w:t>
            </w:r>
          </w:p>
        </w:tc>
        <w:tc>
          <w:tcPr>
            <w:tcW w:type="dxa" w:w="576"/>
          </w:tcPr>
          <w:p>
            <w:r>
              <w:t>—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3</w:t>
            </w:r>
          </w:p>
        </w:tc>
        <w:tc>
          <w:tcPr>
            <w:tcW w:type="dxa" w:w="576"/>
          </w:tcPr>
          <w:p>
            <w:r>
              <w:t>short</w:t>
            </w:r>
          </w:p>
        </w:tc>
        <w:tc>
          <w:tcPr>
            <w:tcW w:type="dxa" w:w="576"/>
          </w:tcPr>
          <w:p>
            <w:r>
              <w:t>factory</w:t>
            </w:r>
          </w:p>
        </w:tc>
        <w:tc>
          <w:tcPr>
            <w:tcW w:type="dxa" w:w="576"/>
          </w:tcPr>
          <w:p>
            <w:r>
              <w:t>0.0946906</w:t>
            </w:r>
          </w:p>
        </w:tc>
        <w:tc>
          <w:tcPr>
            <w:tcW w:type="dxa" w:w="576"/>
          </w:tcPr>
          <w:p>
            <w:r>
              <w:t>0.372425</w:t>
            </w:r>
          </w:p>
        </w:tc>
        <w:tc>
          <w:tcPr>
            <w:tcW w:type="dxa" w:w="576"/>
          </w:tcPr>
          <w:p>
            <w:r>
              <w:t>0.488824</w:t>
            </w:r>
          </w:p>
        </w:tc>
        <w:tc>
          <w:tcPr>
            <w:tcW w:type="dxa" w:w="576"/>
          </w:tcPr>
          <w:p>
            <w:r>
              <w:t>14.6534</w:t>
            </w:r>
          </w:p>
        </w:tc>
        <w:tc>
          <w:tcPr>
            <w:tcW w:type="dxa" w:w="576"/>
          </w:tcPr>
          <w:p>
            <w:r>
              <w:t>0.527874</w:t>
            </w:r>
          </w:p>
        </w:tc>
        <w:tc>
          <w:tcPr>
            <w:tcW w:type="dxa" w:w="576"/>
          </w:tcPr>
          <w:p>
            <w:r>
              <w:t>0.828786</w:t>
            </w:r>
          </w:p>
        </w:tc>
        <w:tc>
          <w:tcPr>
            <w:tcW w:type="dxa" w:w="576"/>
          </w:tcPr>
          <w:p>
            <w:r>
              <w:t>10.1582</w:t>
            </w:r>
          </w:p>
        </w:tc>
        <w:tc>
          <w:tcPr>
            <w:tcW w:type="dxa" w:w="576"/>
          </w:tcPr>
          <w:p>
            <w:r>
              <w:t>True</w:t>
            </w:r>
          </w:p>
        </w:tc>
        <w:tc>
          <w:tcPr>
            <w:tcW w:type="dxa" w:w="576"/>
          </w:tcPr>
          <w:p>
            <w:r>
              <w:t>ok</w:t>
            </w:r>
          </w:p>
        </w:tc>
        <w:tc>
          <w:tcPr>
            <w:tcW w:type="dxa" w:w="576"/>
          </w:tcPr>
          <w:p>
            <w:r>
              <w:t>20</w:t>
            </w:r>
          </w:p>
        </w:tc>
        <w:tc>
          <w:tcPr>
            <w:tcW w:type="dxa" w:w="576"/>
          </w:tcPr>
          <w:p>
            <w:r>
              <w:t>—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3</w:t>
            </w:r>
          </w:p>
        </w:tc>
        <w:tc>
          <w:tcPr>
            <w:tcW w:type="dxa" w:w="576"/>
          </w:tcPr>
          <w:p>
            <w:r>
              <w:t>short</w:t>
            </w:r>
          </w:p>
        </w:tc>
        <w:tc>
          <w:tcPr>
            <w:tcW w:type="dxa" w:w="576"/>
          </w:tcPr>
          <w:p>
            <w:r>
              <w:t>retailer</w:t>
            </w:r>
          </w:p>
        </w:tc>
        <w:tc>
          <w:tcPr>
            <w:tcW w:type="dxa" w:w="576"/>
          </w:tcPr>
          <w:p>
            <w:r>
              <w:t>0.196089</w:t>
            </w:r>
          </w:p>
        </w:tc>
        <w:tc>
          <w:tcPr>
            <w:tcW w:type="dxa" w:w="576"/>
          </w:tcPr>
          <w:p>
            <w:r>
              <w:t>0.187235</w:t>
            </w:r>
          </w:p>
        </w:tc>
        <w:tc>
          <w:tcPr>
            <w:tcW w:type="dxa" w:w="576"/>
          </w:tcPr>
          <w:p>
            <w:r>
              <w:t>2</w:t>
            </w:r>
          </w:p>
        </w:tc>
        <w:tc>
          <w:tcPr>
            <w:tcW w:type="dxa" w:w="576"/>
          </w:tcPr>
          <w:p>
            <w:r>
              <w:t>24.3548</w:t>
            </w:r>
          </w:p>
        </w:tc>
        <w:tc>
          <w:tcPr>
            <w:tcW w:type="dxa" w:w="576"/>
          </w:tcPr>
          <w:p>
            <w:r>
              <w:t>0.845141</w:t>
            </w:r>
          </w:p>
        </w:tc>
        <w:tc>
          <w:tcPr>
            <w:tcW w:type="dxa" w:w="576"/>
          </w:tcPr>
          <w:p>
            <w:r>
              <w:t>0.771618</w:t>
            </w:r>
          </w:p>
        </w:tc>
        <w:tc>
          <w:tcPr>
            <w:tcW w:type="dxa" w:w="576"/>
          </w:tcPr>
          <w:p>
            <w:r>
              <w:t>8.81944</w:t>
            </w:r>
          </w:p>
        </w:tc>
        <w:tc>
          <w:tcPr>
            <w:tcW w:type="dxa" w:w="576"/>
          </w:tcPr>
          <w:p>
            <w:r>
              <w:t>False</w:t>
            </w:r>
          </w:p>
        </w:tc>
        <w:tc>
          <w:tcPr>
            <w:tcW w:type="dxa" w:w="576"/>
          </w:tcPr>
          <w:p>
            <w:r>
              <w:t>parameter_boundary;upper_parameter_limit</w:t>
            </w:r>
          </w:p>
        </w:tc>
        <w:tc>
          <w:tcPr>
            <w:tcW w:type="dxa" w:w="576"/>
          </w:tcPr>
          <w:p>
            <w:r>
              <w:t>20</w:t>
            </w:r>
          </w:p>
        </w:tc>
        <w:tc>
          <w:tcPr>
            <w:tcW w:type="dxa" w:w="576"/>
          </w:tcPr>
          <w:p>
            <w:r>
              <w:t>—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3</w:t>
            </w:r>
          </w:p>
        </w:tc>
        <w:tc>
          <w:tcPr>
            <w:tcW w:type="dxa" w:w="576"/>
          </w:tcPr>
          <w:p>
            <w:r>
              <w:t>short</w:t>
            </w:r>
          </w:p>
        </w:tc>
        <w:tc>
          <w:tcPr>
            <w:tcW w:type="dxa" w:w="576"/>
          </w:tcPr>
          <w:p>
            <w:r>
              <w:t>wholesaler</w:t>
            </w:r>
          </w:p>
        </w:tc>
        <w:tc>
          <w:tcPr>
            <w:tcW w:type="dxa" w:w="576"/>
          </w:tcPr>
          <w:p>
            <w:r>
              <w:t>1.2283e-18</w:t>
            </w:r>
          </w:p>
        </w:tc>
        <w:tc>
          <w:tcPr>
            <w:tcW w:type="dxa" w:w="576"/>
          </w:tcPr>
          <w:p>
            <w:r>
              <w:t>0.295186</w:t>
            </w:r>
          </w:p>
        </w:tc>
        <w:tc>
          <w:tcPr>
            <w:tcW w:type="dxa" w:w="576"/>
          </w:tcPr>
          <w:p>
            <w:r>
              <w:t>0.512173</w:t>
            </w:r>
          </w:p>
        </w:tc>
        <w:tc>
          <w:tcPr>
            <w:tcW w:type="dxa" w:w="576"/>
          </w:tcPr>
          <w:p>
            <w:r>
              <w:t>15.15</w:t>
            </w:r>
          </w:p>
        </w:tc>
        <w:tc>
          <w:tcPr>
            <w:tcW w:type="dxa" w:w="576"/>
          </w:tcPr>
          <w:p>
            <w:r>
              <w:t>1.10146</w:t>
            </w:r>
          </w:p>
        </w:tc>
        <w:tc>
          <w:tcPr>
            <w:tcW w:type="dxa" w:w="576"/>
          </w:tcPr>
          <w:p>
            <w:r>
              <w:t>0.483187</w:t>
            </w:r>
          </w:p>
        </w:tc>
        <w:tc>
          <w:tcPr>
            <w:tcW w:type="dxa" w:w="576"/>
          </w:tcPr>
          <w:p>
            <w:r>
              <w:t>9.1712</w:t>
            </w:r>
          </w:p>
        </w:tc>
        <w:tc>
          <w:tcPr>
            <w:tcW w:type="dxa" w:w="576"/>
          </w:tcPr>
          <w:p>
            <w:r>
              <w:t>True</w:t>
            </w:r>
          </w:p>
        </w:tc>
        <w:tc>
          <w:tcPr>
            <w:tcW w:type="dxa" w:w="576"/>
          </w:tcPr>
          <w:p>
            <w:r>
              <w:t>ok</w:t>
            </w:r>
          </w:p>
        </w:tc>
        <w:tc>
          <w:tcPr>
            <w:tcW w:type="dxa" w:w="576"/>
          </w:tcPr>
          <w:p>
            <w:r>
              <w:t>20</w:t>
            </w:r>
          </w:p>
        </w:tc>
        <w:tc>
          <w:tcPr>
            <w:tcW w:type="dxa" w:w="576"/>
          </w:tcPr>
          <w:p>
            <w:r>
              <w:t>—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4</w:t>
            </w:r>
          </w:p>
        </w:tc>
        <w:tc>
          <w:tcPr>
            <w:tcW w:type="dxa" w:w="576"/>
          </w:tcPr>
          <w:p>
            <w:r>
              <w:t>adequate</w:t>
            </w:r>
          </w:p>
        </w:tc>
        <w:tc>
          <w:tcPr>
            <w:tcW w:type="dxa" w:w="576"/>
          </w:tcPr>
          <w:p>
            <w:r>
              <w:t>distributor</w:t>
            </w:r>
          </w:p>
        </w:tc>
        <w:tc>
          <w:tcPr>
            <w:tcW w:type="dxa" w:w="576"/>
          </w:tcPr>
          <w:p>
            <w:r>
              <w:t>0.068634</w:t>
            </w:r>
          </w:p>
        </w:tc>
        <w:tc>
          <w:tcPr>
            <w:tcW w:type="dxa" w:w="576"/>
          </w:tcPr>
          <w:p>
            <w:r>
              <w:t>0.400395</w:t>
            </w:r>
          </w:p>
        </w:tc>
        <w:tc>
          <w:tcPr>
            <w:tcW w:type="dxa" w:w="576"/>
          </w:tcPr>
          <w:p>
            <w:r>
              <w:t>1.14279</w:t>
            </w:r>
          </w:p>
        </w:tc>
        <w:tc>
          <w:tcPr>
            <w:tcW w:type="dxa" w:w="576"/>
          </w:tcPr>
          <w:p>
            <w:r>
              <w:t>18.7359</w:t>
            </w:r>
          </w:p>
        </w:tc>
        <w:tc>
          <w:tcPr>
            <w:tcW w:type="dxa" w:w="576"/>
          </w:tcPr>
          <w:p>
            <w:r>
              <w:t>1.23103</w:t>
            </w:r>
          </w:p>
        </w:tc>
        <w:tc>
          <w:tcPr>
            <w:tcW w:type="dxa" w:w="576"/>
          </w:tcPr>
          <w:p>
            <w:r>
              <w:t>0.614149</w:t>
            </w:r>
          </w:p>
        </w:tc>
        <w:tc>
          <w:tcPr>
            <w:tcW w:type="dxa" w:w="576"/>
          </w:tcPr>
          <w:p>
            <w:r>
              <w:t>10.352</w:t>
            </w:r>
          </w:p>
        </w:tc>
        <w:tc>
          <w:tcPr>
            <w:tcW w:type="dxa" w:w="576"/>
          </w:tcPr>
          <w:p>
            <w:r>
              <w:t>True</w:t>
            </w:r>
          </w:p>
        </w:tc>
        <w:tc>
          <w:tcPr>
            <w:tcW w:type="dxa" w:w="576"/>
          </w:tcPr>
          <w:p>
            <w:r>
              <w:t>ok</w:t>
            </w:r>
          </w:p>
        </w:tc>
        <w:tc>
          <w:tcPr>
            <w:tcW w:type="dxa" w:w="576"/>
          </w:tcPr>
          <w:p>
            <w:r>
              <w:t>20</w:t>
            </w:r>
          </w:p>
        </w:tc>
        <w:tc>
          <w:tcPr>
            <w:tcW w:type="dxa" w:w="576"/>
          </w:tcPr>
          <w:p>
            <w:r>
              <w:t>—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4</w:t>
            </w:r>
          </w:p>
        </w:tc>
        <w:tc>
          <w:tcPr>
            <w:tcW w:type="dxa" w:w="576"/>
          </w:tcPr>
          <w:p>
            <w:r>
              <w:t>adequate</w:t>
            </w:r>
          </w:p>
        </w:tc>
        <w:tc>
          <w:tcPr>
            <w:tcW w:type="dxa" w:w="576"/>
          </w:tcPr>
          <w:p>
            <w:r>
              <w:t>factory</w:t>
            </w:r>
          </w:p>
        </w:tc>
        <w:tc>
          <w:tcPr>
            <w:tcW w:type="dxa" w:w="576"/>
          </w:tcPr>
          <w:p>
            <w:r>
              <w:t>0.00790808</w:t>
            </w:r>
          </w:p>
        </w:tc>
        <w:tc>
          <w:tcPr>
            <w:tcW w:type="dxa" w:w="576"/>
          </w:tcPr>
          <w:p>
            <w:r>
              <w:t>0.165091</w:t>
            </w:r>
          </w:p>
        </w:tc>
        <w:tc>
          <w:tcPr>
            <w:tcW w:type="dxa" w:w="576"/>
          </w:tcPr>
          <w:p>
            <w:r>
              <w:t>0.282854</w:t>
            </w:r>
          </w:p>
        </w:tc>
        <w:tc>
          <w:tcPr>
            <w:tcW w:type="dxa" w:w="576"/>
          </w:tcPr>
          <w:p>
            <w:r>
              <w:t>12.2609</w:t>
            </w:r>
          </w:p>
        </w:tc>
        <w:tc>
          <w:tcPr>
            <w:tcW w:type="dxa" w:w="576"/>
          </w:tcPr>
          <w:p>
            <w:r>
              <w:t>0.723893</w:t>
            </w:r>
          </w:p>
        </w:tc>
        <w:tc>
          <w:tcPr>
            <w:tcW w:type="dxa" w:w="576"/>
          </w:tcPr>
          <w:p>
            <w:r>
              <w:t>0.54433</w:t>
            </w:r>
          </w:p>
        </w:tc>
        <w:tc>
          <w:tcPr>
            <w:tcW w:type="dxa" w:w="576"/>
          </w:tcPr>
          <w:p>
            <w:r>
              <w:t>16.535</w:t>
            </w:r>
          </w:p>
        </w:tc>
        <w:tc>
          <w:tcPr>
            <w:tcW w:type="dxa" w:w="576"/>
          </w:tcPr>
          <w:p>
            <w:r>
              <w:t>True</w:t>
            </w:r>
          </w:p>
        </w:tc>
        <w:tc>
          <w:tcPr>
            <w:tcW w:type="dxa" w:w="576"/>
          </w:tcPr>
          <w:p>
            <w:r>
              <w:t>ok</w:t>
            </w:r>
          </w:p>
        </w:tc>
        <w:tc>
          <w:tcPr>
            <w:tcW w:type="dxa" w:w="576"/>
          </w:tcPr>
          <w:p>
            <w:r>
              <w:t>20</w:t>
            </w:r>
          </w:p>
        </w:tc>
        <w:tc>
          <w:tcPr>
            <w:tcW w:type="dxa" w:w="576"/>
          </w:tcPr>
          <w:p>
            <w:r>
              <w:t>—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4</w:t>
            </w:r>
          </w:p>
        </w:tc>
        <w:tc>
          <w:tcPr>
            <w:tcW w:type="dxa" w:w="576"/>
          </w:tcPr>
          <w:p>
            <w:r>
              <w:t>adequate</w:t>
            </w:r>
          </w:p>
        </w:tc>
        <w:tc>
          <w:tcPr>
            <w:tcW w:type="dxa" w:w="576"/>
          </w:tcPr>
          <w:p>
            <w:r>
              <w:t>retailer</w:t>
            </w:r>
          </w:p>
        </w:tc>
        <w:tc>
          <w:tcPr>
            <w:tcW w:type="dxa" w:w="576"/>
          </w:tcPr>
          <w:p>
            <w:r>
              <w:t>3.49496e-19</w:t>
            </w:r>
          </w:p>
        </w:tc>
        <w:tc>
          <w:tcPr>
            <w:tcW w:type="dxa" w:w="576"/>
          </w:tcPr>
          <w:p>
            <w:r>
              <w:t>0.420539</w:t>
            </w:r>
          </w:p>
        </w:tc>
        <w:tc>
          <w:tcPr>
            <w:tcW w:type="dxa" w:w="576"/>
          </w:tcPr>
          <w:p>
            <w:r>
              <w:t>1.16264</w:t>
            </w:r>
          </w:p>
        </w:tc>
        <w:tc>
          <w:tcPr>
            <w:tcW w:type="dxa" w:w="576"/>
          </w:tcPr>
          <w:p>
            <w:r>
              <w:t>15.9255</w:t>
            </w:r>
          </w:p>
        </w:tc>
        <w:tc>
          <w:tcPr>
            <w:tcW w:type="dxa" w:w="576"/>
          </w:tcPr>
          <w:p>
            <w:r>
              <w:t>0.849244</w:t>
            </w:r>
          </w:p>
        </w:tc>
        <w:tc>
          <w:tcPr>
            <w:tcW w:type="dxa" w:w="576"/>
          </w:tcPr>
          <w:p>
            <w:r>
              <w:t>0.764309</w:t>
            </w:r>
          </w:p>
        </w:tc>
        <w:tc>
          <w:tcPr>
            <w:tcW w:type="dxa" w:w="576"/>
          </w:tcPr>
          <w:p>
            <w:r>
              <w:t>7.80869</w:t>
            </w:r>
          </w:p>
        </w:tc>
        <w:tc>
          <w:tcPr>
            <w:tcW w:type="dxa" w:w="576"/>
          </w:tcPr>
          <w:p>
            <w:r>
              <w:t>True</w:t>
            </w:r>
          </w:p>
        </w:tc>
        <w:tc>
          <w:tcPr>
            <w:tcW w:type="dxa" w:w="576"/>
          </w:tcPr>
          <w:p>
            <w:r>
              <w:t>ok</w:t>
            </w:r>
          </w:p>
        </w:tc>
        <w:tc>
          <w:tcPr>
            <w:tcW w:type="dxa" w:w="576"/>
          </w:tcPr>
          <w:p>
            <w:r>
              <w:t>20</w:t>
            </w:r>
          </w:p>
        </w:tc>
        <w:tc>
          <w:tcPr>
            <w:tcW w:type="dxa" w:w="576"/>
          </w:tcPr>
          <w:p>
            <w:r>
              <w:t>—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4</w:t>
            </w:r>
          </w:p>
        </w:tc>
        <w:tc>
          <w:tcPr>
            <w:tcW w:type="dxa" w:w="576"/>
          </w:tcPr>
          <w:p>
            <w:r>
              <w:t>adequate</w:t>
            </w:r>
          </w:p>
        </w:tc>
        <w:tc>
          <w:tcPr>
            <w:tcW w:type="dxa" w:w="576"/>
          </w:tcPr>
          <w:p>
            <w:r>
              <w:t>wholesaler</w:t>
            </w:r>
          </w:p>
        </w:tc>
        <w:tc>
          <w:tcPr>
            <w:tcW w:type="dxa" w:w="576"/>
          </w:tcPr>
          <w:p>
            <w:r>
              <w:t>0.0147344</w:t>
            </w:r>
          </w:p>
        </w:tc>
        <w:tc>
          <w:tcPr>
            <w:tcW w:type="dxa" w:w="576"/>
          </w:tcPr>
          <w:p>
            <w:r>
              <w:t>0.414446</w:t>
            </w:r>
          </w:p>
        </w:tc>
        <w:tc>
          <w:tcPr>
            <w:tcW w:type="dxa" w:w="576"/>
          </w:tcPr>
          <w:p>
            <w:r>
              <w:t>1.52896</w:t>
            </w:r>
          </w:p>
        </w:tc>
        <w:tc>
          <w:tcPr>
            <w:tcW w:type="dxa" w:w="576"/>
          </w:tcPr>
          <w:p>
            <w:r>
              <w:t>20.3667</w:t>
            </w:r>
          </w:p>
        </w:tc>
        <w:tc>
          <w:tcPr>
            <w:tcW w:type="dxa" w:w="576"/>
          </w:tcPr>
          <w:p>
            <w:r>
              <w:t>0.769399</w:t>
            </w:r>
          </w:p>
        </w:tc>
        <w:tc>
          <w:tcPr>
            <w:tcW w:type="dxa" w:w="576"/>
          </w:tcPr>
          <w:p>
            <w:r>
              <w:t>0.742619</w:t>
            </w:r>
          </w:p>
        </w:tc>
        <w:tc>
          <w:tcPr>
            <w:tcW w:type="dxa" w:w="576"/>
          </w:tcPr>
          <w:p>
            <w:r>
              <w:t>11.2635</w:t>
            </w:r>
          </w:p>
        </w:tc>
        <w:tc>
          <w:tcPr>
            <w:tcW w:type="dxa" w:w="576"/>
          </w:tcPr>
          <w:p>
            <w:r>
              <w:t>True</w:t>
            </w:r>
          </w:p>
        </w:tc>
        <w:tc>
          <w:tcPr>
            <w:tcW w:type="dxa" w:w="576"/>
          </w:tcPr>
          <w:p>
            <w:r>
              <w:t>ok</w:t>
            </w:r>
          </w:p>
        </w:tc>
        <w:tc>
          <w:tcPr>
            <w:tcW w:type="dxa" w:w="576"/>
          </w:tcPr>
          <w:p>
            <w:r>
              <w:t>20</w:t>
            </w:r>
          </w:p>
        </w:tc>
        <w:tc>
          <w:tcPr>
            <w:tcW w:type="dxa" w:w="576"/>
          </w:tcPr>
          <w:p>
            <w:r>
              <w:t>—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4</w:t>
            </w:r>
          </w:p>
        </w:tc>
        <w:tc>
          <w:tcPr>
            <w:tcW w:type="dxa" w:w="576"/>
          </w:tcPr>
          <w:p>
            <w:r>
              <w:t>short</w:t>
            </w:r>
          </w:p>
        </w:tc>
        <w:tc>
          <w:tcPr>
            <w:tcW w:type="dxa" w:w="576"/>
          </w:tcPr>
          <w:p>
            <w:r>
              <w:t>distributor</w:t>
            </w:r>
          </w:p>
        </w:tc>
        <w:tc>
          <w:tcPr>
            <w:tcW w:type="dxa" w:w="576"/>
          </w:tcPr>
          <w:p>
            <w:r>
              <w:t>3.90498e-18</w:t>
            </w:r>
          </w:p>
        </w:tc>
        <w:tc>
          <w:tcPr>
            <w:tcW w:type="dxa" w:w="576"/>
          </w:tcPr>
          <w:p>
            <w:r>
              <w:t>0.0987992</w:t>
            </w:r>
          </w:p>
        </w:tc>
        <w:tc>
          <w:tcPr>
            <w:tcW w:type="dxa" w:w="576"/>
          </w:tcPr>
          <w:p>
            <w:r>
              <w:t>1.46564e-13</w:t>
            </w:r>
          </w:p>
        </w:tc>
        <w:tc>
          <w:tcPr>
            <w:tcW w:type="dxa" w:w="576"/>
          </w:tcPr>
          <w:p>
            <w:r>
              <w:t>6.80746</w:t>
            </w:r>
          </w:p>
        </w:tc>
        <w:tc>
          <w:tcPr>
            <w:tcW w:type="dxa" w:w="576"/>
          </w:tcPr>
          <w:p>
            <w:r>
              <w:t>0.788825</w:t>
            </w:r>
          </w:p>
        </w:tc>
        <w:tc>
          <w:tcPr>
            <w:tcW w:type="dxa" w:w="576"/>
          </w:tcPr>
          <w:p>
            <w:r>
              <w:t>0.248043</w:t>
            </w:r>
          </w:p>
        </w:tc>
        <w:tc>
          <w:tcPr>
            <w:tcW w:type="dxa" w:w="576"/>
          </w:tcPr>
          <w:p>
            <w:r>
              <w:t>21.8856</w:t>
            </w:r>
          </w:p>
        </w:tc>
        <w:tc>
          <w:tcPr>
            <w:tcW w:type="dxa" w:w="576"/>
          </w:tcPr>
          <w:p>
            <w:r>
              <w:t>True</w:t>
            </w:r>
          </w:p>
        </w:tc>
        <w:tc>
          <w:tcPr>
            <w:tcW w:type="dxa" w:w="576"/>
          </w:tcPr>
          <w:p>
            <w:r>
              <w:t>parameter_boundary</w:t>
            </w:r>
          </w:p>
        </w:tc>
        <w:tc>
          <w:tcPr>
            <w:tcW w:type="dxa" w:w="576"/>
          </w:tcPr>
          <w:p>
            <w:r>
              <w:t>20</w:t>
            </w:r>
          </w:p>
        </w:tc>
        <w:tc>
          <w:tcPr>
            <w:tcW w:type="dxa" w:w="576"/>
          </w:tcPr>
          <w:p>
            <w:r>
              <w:t>—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4</w:t>
            </w:r>
          </w:p>
        </w:tc>
        <w:tc>
          <w:tcPr>
            <w:tcW w:type="dxa" w:w="576"/>
          </w:tcPr>
          <w:p>
            <w:r>
              <w:t>short</w:t>
            </w:r>
          </w:p>
        </w:tc>
        <w:tc>
          <w:tcPr>
            <w:tcW w:type="dxa" w:w="576"/>
          </w:tcPr>
          <w:p>
            <w:r>
              <w:t>factory</w:t>
            </w:r>
          </w:p>
        </w:tc>
        <w:tc>
          <w:tcPr>
            <w:tcW w:type="dxa" w:w="576"/>
          </w:tcPr>
          <w:p>
            <w:r>
              <w:t>0.0297907</w:t>
            </w:r>
          </w:p>
        </w:tc>
        <w:tc>
          <w:tcPr>
            <w:tcW w:type="dxa" w:w="576"/>
          </w:tcPr>
          <w:p>
            <w:r>
              <w:t>0.223814</w:t>
            </w:r>
          </w:p>
        </w:tc>
        <w:tc>
          <w:tcPr>
            <w:tcW w:type="dxa" w:w="576"/>
          </w:tcPr>
          <w:p>
            <w:r>
              <w:t>1.34644</w:t>
            </w:r>
          </w:p>
        </w:tc>
        <w:tc>
          <w:tcPr>
            <w:tcW w:type="dxa" w:w="576"/>
          </w:tcPr>
          <w:p>
            <w:r>
              <w:t>22.458</w:t>
            </w:r>
          </w:p>
        </w:tc>
        <w:tc>
          <w:tcPr>
            <w:tcW w:type="dxa" w:w="576"/>
          </w:tcPr>
          <w:p>
            <w:r>
              <w:t>0.863596</w:t>
            </w:r>
          </w:p>
        </w:tc>
        <w:tc>
          <w:tcPr>
            <w:tcW w:type="dxa" w:w="576"/>
          </w:tcPr>
          <w:p>
            <w:r>
              <w:t>0.282886</w:t>
            </w:r>
          </w:p>
        </w:tc>
        <w:tc>
          <w:tcPr>
            <w:tcW w:type="dxa" w:w="576"/>
          </w:tcPr>
          <w:p>
            <w:r>
              <w:t>20.0175</w:t>
            </w:r>
          </w:p>
        </w:tc>
        <w:tc>
          <w:tcPr>
            <w:tcW w:type="dxa" w:w="576"/>
          </w:tcPr>
          <w:p>
            <w:r>
              <w:t>True</w:t>
            </w:r>
          </w:p>
        </w:tc>
        <w:tc>
          <w:tcPr>
            <w:tcW w:type="dxa" w:w="576"/>
          </w:tcPr>
          <w:p>
            <w:r>
              <w:t>ok</w:t>
            </w:r>
          </w:p>
        </w:tc>
        <w:tc>
          <w:tcPr>
            <w:tcW w:type="dxa" w:w="576"/>
          </w:tcPr>
          <w:p>
            <w:r>
              <w:t>20</w:t>
            </w:r>
          </w:p>
        </w:tc>
        <w:tc>
          <w:tcPr>
            <w:tcW w:type="dxa" w:w="576"/>
          </w:tcPr>
          <w:p>
            <w:r>
              <w:t>—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4</w:t>
            </w:r>
          </w:p>
        </w:tc>
        <w:tc>
          <w:tcPr>
            <w:tcW w:type="dxa" w:w="576"/>
          </w:tcPr>
          <w:p>
            <w:r>
              <w:t>short</w:t>
            </w:r>
          </w:p>
        </w:tc>
        <w:tc>
          <w:tcPr>
            <w:tcW w:type="dxa" w:w="576"/>
          </w:tcPr>
          <w:p>
            <w:r>
              <w:t>retailer</w:t>
            </w:r>
          </w:p>
        </w:tc>
        <w:tc>
          <w:tcPr>
            <w:tcW w:type="dxa" w:w="576"/>
          </w:tcPr>
          <w:p>
            <w:r>
              <w:t>0.199286</w:t>
            </w:r>
          </w:p>
        </w:tc>
        <w:tc>
          <w:tcPr>
            <w:tcW w:type="dxa" w:w="576"/>
          </w:tcPr>
          <w:p>
            <w:r>
              <w:t>0.130235</w:t>
            </w:r>
          </w:p>
        </w:tc>
        <w:tc>
          <w:tcPr>
            <w:tcW w:type="dxa" w:w="576"/>
          </w:tcPr>
          <w:p>
            <w:r>
              <w:t>2</w:t>
            </w:r>
          </w:p>
        </w:tc>
        <w:tc>
          <w:tcPr>
            <w:tcW w:type="dxa" w:w="576"/>
          </w:tcPr>
          <w:p>
            <w:r>
              <w:t>23.5739</w:t>
            </w:r>
          </w:p>
        </w:tc>
        <w:tc>
          <w:tcPr>
            <w:tcW w:type="dxa" w:w="576"/>
          </w:tcPr>
          <w:p>
            <w:r>
              <w:t>0.771537</w:t>
            </w:r>
          </w:p>
        </w:tc>
        <w:tc>
          <w:tcPr>
            <w:tcW w:type="dxa" w:w="576"/>
          </w:tcPr>
          <w:p>
            <w:r>
              <w:t>0.647248</w:t>
            </w:r>
          </w:p>
        </w:tc>
        <w:tc>
          <w:tcPr>
            <w:tcW w:type="dxa" w:w="576"/>
          </w:tcPr>
          <w:p>
            <w:r>
              <w:t>9.87135</w:t>
            </w:r>
          </w:p>
        </w:tc>
        <w:tc>
          <w:tcPr>
            <w:tcW w:type="dxa" w:w="576"/>
          </w:tcPr>
          <w:p>
            <w:r>
              <w:t>False</w:t>
            </w:r>
          </w:p>
        </w:tc>
        <w:tc>
          <w:tcPr>
            <w:tcW w:type="dxa" w:w="576"/>
          </w:tcPr>
          <w:p>
            <w:r>
              <w:t>parameter_boundary;upper_parameter_limit</w:t>
            </w:r>
          </w:p>
        </w:tc>
        <w:tc>
          <w:tcPr>
            <w:tcW w:type="dxa" w:w="576"/>
          </w:tcPr>
          <w:p>
            <w:r>
              <w:t>20</w:t>
            </w:r>
          </w:p>
        </w:tc>
        <w:tc>
          <w:tcPr>
            <w:tcW w:type="dxa" w:w="576"/>
          </w:tcPr>
          <w:p>
            <w:r>
              <w:t>—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4</w:t>
            </w:r>
          </w:p>
        </w:tc>
        <w:tc>
          <w:tcPr>
            <w:tcW w:type="dxa" w:w="576"/>
          </w:tcPr>
          <w:p>
            <w:r>
              <w:t>short</w:t>
            </w:r>
          </w:p>
        </w:tc>
        <w:tc>
          <w:tcPr>
            <w:tcW w:type="dxa" w:w="576"/>
          </w:tcPr>
          <w:p>
            <w:r>
              <w:t>wholesaler</w:t>
            </w:r>
          </w:p>
        </w:tc>
        <w:tc>
          <w:tcPr>
            <w:tcW w:type="dxa" w:w="576"/>
          </w:tcPr>
          <w:p>
            <w:r>
              <w:t>0.0454576</w:t>
            </w:r>
          </w:p>
        </w:tc>
        <w:tc>
          <w:tcPr>
            <w:tcW w:type="dxa" w:w="576"/>
          </w:tcPr>
          <w:p>
            <w:r>
              <w:t>0.278882</w:t>
            </w:r>
          </w:p>
        </w:tc>
        <w:tc>
          <w:tcPr>
            <w:tcW w:type="dxa" w:w="576"/>
          </w:tcPr>
          <w:p>
            <w:r>
              <w:t>1.09964</w:t>
            </w:r>
          </w:p>
        </w:tc>
        <w:tc>
          <w:tcPr>
            <w:tcW w:type="dxa" w:w="576"/>
          </w:tcPr>
          <w:p>
            <w:r>
              <w:t>16.9744</w:t>
            </w:r>
          </w:p>
        </w:tc>
        <w:tc>
          <w:tcPr>
            <w:tcW w:type="dxa" w:w="576"/>
          </w:tcPr>
          <w:p>
            <w:r>
              <w:t>0.930083</w:t>
            </w:r>
          </w:p>
        </w:tc>
        <w:tc>
          <w:tcPr>
            <w:tcW w:type="dxa" w:w="576"/>
          </w:tcPr>
          <w:p>
            <w:r>
              <w:t>0.534917</w:t>
            </w:r>
          </w:p>
        </w:tc>
        <w:tc>
          <w:tcPr>
            <w:tcW w:type="dxa" w:w="576"/>
          </w:tcPr>
          <w:p>
            <w:r>
              <w:t>15.4807</w:t>
            </w:r>
          </w:p>
        </w:tc>
        <w:tc>
          <w:tcPr>
            <w:tcW w:type="dxa" w:w="576"/>
          </w:tcPr>
          <w:p>
            <w:r>
              <w:t>True</w:t>
            </w:r>
          </w:p>
        </w:tc>
        <w:tc>
          <w:tcPr>
            <w:tcW w:type="dxa" w:w="576"/>
          </w:tcPr>
          <w:p>
            <w:r>
              <w:t>ok</w:t>
            </w:r>
          </w:p>
        </w:tc>
        <w:tc>
          <w:tcPr>
            <w:tcW w:type="dxa" w:w="576"/>
          </w:tcPr>
          <w:p>
            <w:r>
              <w:t>20</w:t>
            </w:r>
          </w:p>
        </w:tc>
        <w:tc>
          <w:tcPr>
            <w:tcW w:type="dxa" w:w="576"/>
          </w:tcPr>
          <w:p>
            <w:r>
              <w:t>—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5</w:t>
            </w:r>
          </w:p>
        </w:tc>
        <w:tc>
          <w:tcPr>
            <w:tcW w:type="dxa" w:w="576"/>
          </w:tcPr>
          <w:p>
            <w:r>
              <w:t>adequate</w:t>
            </w:r>
          </w:p>
        </w:tc>
        <w:tc>
          <w:tcPr>
            <w:tcW w:type="dxa" w:w="576"/>
          </w:tcPr>
          <w:p>
            <w:r>
              <w:t>distributor</w:t>
            </w:r>
          </w:p>
        </w:tc>
        <w:tc>
          <w:tcPr>
            <w:tcW w:type="dxa" w:w="576"/>
          </w:tcPr>
          <w:p>
            <w:r>
              <w:t>4.51764e-18</w:t>
            </w:r>
          </w:p>
        </w:tc>
        <w:tc>
          <w:tcPr>
            <w:tcW w:type="dxa" w:w="576"/>
          </w:tcPr>
          <w:p>
            <w:r>
              <w:t>0.046003</w:t>
            </w:r>
          </w:p>
        </w:tc>
        <w:tc>
          <w:tcPr>
            <w:tcW w:type="dxa" w:w="576"/>
          </w:tcPr>
          <w:p>
            <w:r>
              <w:t>2</w:t>
            </w:r>
          </w:p>
        </w:tc>
        <w:tc>
          <w:tcPr>
            <w:tcW w:type="dxa" w:w="576"/>
          </w:tcPr>
          <w:p>
            <w:r>
              <w:t>24.7131</w:t>
            </w:r>
          </w:p>
        </w:tc>
        <w:tc>
          <w:tcPr>
            <w:tcW w:type="dxa" w:w="576"/>
          </w:tcPr>
          <w:p>
            <w:r>
              <w:t>0.958873</w:t>
            </w:r>
          </w:p>
        </w:tc>
        <w:tc>
          <w:tcPr>
            <w:tcW w:type="dxa" w:w="576"/>
          </w:tcPr>
          <w:p>
            <w:r>
              <w:t>0.0296167</w:t>
            </w:r>
          </w:p>
        </w:tc>
        <w:tc>
          <w:tcPr>
            <w:tcW w:type="dxa" w:w="576"/>
          </w:tcPr>
          <w:p>
            <w:r>
              <w:t>31.3098</w:t>
            </w:r>
          </w:p>
        </w:tc>
        <w:tc>
          <w:tcPr>
            <w:tcW w:type="dxa" w:w="576"/>
          </w:tcPr>
          <w:p>
            <w:r>
              <w:t>False</w:t>
            </w:r>
          </w:p>
        </w:tc>
        <w:tc>
          <w:tcPr>
            <w:tcW w:type="dxa" w:w="576"/>
          </w:tcPr>
          <w:p>
            <w:r>
              <w:t>parameter_boundary;upper_parameter_limit</w:t>
            </w:r>
          </w:p>
        </w:tc>
        <w:tc>
          <w:tcPr>
            <w:tcW w:type="dxa" w:w="576"/>
          </w:tcPr>
          <w:p>
            <w:r>
              <w:t>20</w:t>
            </w:r>
          </w:p>
        </w:tc>
        <w:tc>
          <w:tcPr>
            <w:tcW w:type="dxa" w:w="576"/>
          </w:tcPr>
          <w:p>
            <w:r>
              <w:t>—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5</w:t>
            </w:r>
          </w:p>
        </w:tc>
        <w:tc>
          <w:tcPr>
            <w:tcW w:type="dxa" w:w="576"/>
          </w:tcPr>
          <w:p>
            <w:r>
              <w:t>adequate</w:t>
            </w:r>
          </w:p>
        </w:tc>
        <w:tc>
          <w:tcPr>
            <w:tcW w:type="dxa" w:w="576"/>
          </w:tcPr>
          <w:p>
            <w:r>
              <w:t>factory</w:t>
            </w:r>
          </w:p>
        </w:tc>
        <w:tc>
          <w:tcPr>
            <w:tcW w:type="dxa" w:w="576"/>
          </w:tcPr>
          <w:p>
            <w:r>
              <w:t>1.58587e-29</w:t>
            </w:r>
          </w:p>
        </w:tc>
        <w:tc>
          <w:tcPr>
            <w:tcW w:type="dxa" w:w="576"/>
          </w:tcPr>
          <w:p>
            <w:r>
              <w:t>0.025974</w:t>
            </w:r>
          </w:p>
        </w:tc>
        <w:tc>
          <w:tcPr>
            <w:tcW w:type="dxa" w:w="576"/>
          </w:tcPr>
          <w:p>
            <w:r>
              <w:t>2</w:t>
            </w:r>
          </w:p>
        </w:tc>
        <w:tc>
          <w:tcPr>
            <w:tcW w:type="dxa" w:w="576"/>
          </w:tcPr>
          <w:p>
            <w:r>
              <w:t>22.4</w:t>
            </w:r>
          </w:p>
        </w:tc>
        <w:tc>
          <w:tcPr>
            <w:tcW w:type="dxa" w:w="576"/>
          </w:tcPr>
          <w:p>
            <w:r>
              <w:t>0.43365</w:t>
            </w:r>
          </w:p>
        </w:tc>
        <w:tc>
          <w:tcPr>
            <w:tcW w:type="dxa" w:w="576"/>
          </w:tcPr>
          <w:p>
            <w:r>
              <w:t>0.0102529</w:t>
            </w:r>
          </w:p>
        </w:tc>
        <w:tc>
          <w:tcPr>
            <w:tcW w:type="dxa" w:w="576"/>
          </w:tcPr>
          <w:p>
            <w:r>
              <w:t>42.9742</w:t>
            </w:r>
          </w:p>
        </w:tc>
        <w:tc>
          <w:tcPr>
            <w:tcW w:type="dxa" w:w="576"/>
          </w:tcPr>
          <w:p>
            <w:r>
              <w:t>False</w:t>
            </w:r>
          </w:p>
        </w:tc>
        <w:tc>
          <w:tcPr>
            <w:tcW w:type="dxa" w:w="576"/>
          </w:tcPr>
          <w:p>
            <w:r>
              <w:t>parameter_boundary;upper_parameter_limit</w:t>
            </w:r>
          </w:p>
        </w:tc>
        <w:tc>
          <w:tcPr>
            <w:tcW w:type="dxa" w:w="576"/>
          </w:tcPr>
          <w:p>
            <w:r>
              <w:t>20</w:t>
            </w:r>
          </w:p>
        </w:tc>
        <w:tc>
          <w:tcPr>
            <w:tcW w:type="dxa" w:w="576"/>
          </w:tcPr>
          <w:p>
            <w:r>
              <w:t>—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5</w:t>
            </w:r>
          </w:p>
        </w:tc>
        <w:tc>
          <w:tcPr>
            <w:tcW w:type="dxa" w:w="576"/>
          </w:tcPr>
          <w:p>
            <w:r>
              <w:t>adequate</w:t>
            </w:r>
          </w:p>
        </w:tc>
        <w:tc>
          <w:tcPr>
            <w:tcW w:type="dxa" w:w="576"/>
          </w:tcPr>
          <w:p>
            <w:r>
              <w:t>retailer</w:t>
            </w:r>
          </w:p>
        </w:tc>
        <w:tc>
          <w:tcPr>
            <w:tcW w:type="dxa" w:w="576"/>
          </w:tcPr>
          <w:p>
            <w:r>
              <w:t>0.133924</w:t>
            </w:r>
          </w:p>
        </w:tc>
        <w:tc>
          <w:tcPr>
            <w:tcW w:type="dxa" w:w="576"/>
          </w:tcPr>
          <w:p>
            <w:r>
              <w:t>0.255463</w:t>
            </w:r>
          </w:p>
        </w:tc>
        <w:tc>
          <w:tcPr>
            <w:tcW w:type="dxa" w:w="576"/>
          </w:tcPr>
          <w:p>
            <w:r>
              <w:t>1.34706</w:t>
            </w:r>
          </w:p>
        </w:tc>
        <w:tc>
          <w:tcPr>
            <w:tcW w:type="dxa" w:w="576"/>
          </w:tcPr>
          <w:p>
            <w:r>
              <w:t>16.8213</w:t>
            </w:r>
          </w:p>
        </w:tc>
        <w:tc>
          <w:tcPr>
            <w:tcW w:type="dxa" w:w="576"/>
          </w:tcPr>
          <w:p>
            <w:r>
              <w:t>1.36401</w:t>
            </w:r>
          </w:p>
        </w:tc>
        <w:tc>
          <w:tcPr>
            <w:tcW w:type="dxa" w:w="576"/>
          </w:tcPr>
          <w:p>
            <w:r>
              <w:t>0.522946</w:t>
            </w:r>
          </w:p>
        </w:tc>
        <w:tc>
          <w:tcPr>
            <w:tcW w:type="dxa" w:w="576"/>
          </w:tcPr>
          <w:p>
            <w:r>
              <w:t>9.11112</w:t>
            </w:r>
          </w:p>
        </w:tc>
        <w:tc>
          <w:tcPr>
            <w:tcW w:type="dxa" w:w="576"/>
          </w:tcPr>
          <w:p>
            <w:r>
              <w:t>True</w:t>
            </w:r>
          </w:p>
        </w:tc>
        <w:tc>
          <w:tcPr>
            <w:tcW w:type="dxa" w:w="576"/>
          </w:tcPr>
          <w:p>
            <w:r>
              <w:t>ok</w:t>
            </w:r>
          </w:p>
        </w:tc>
        <w:tc>
          <w:tcPr>
            <w:tcW w:type="dxa" w:w="576"/>
          </w:tcPr>
          <w:p>
            <w:r>
              <w:t>20</w:t>
            </w:r>
          </w:p>
        </w:tc>
        <w:tc>
          <w:tcPr>
            <w:tcW w:type="dxa" w:w="576"/>
          </w:tcPr>
          <w:p>
            <w:r>
              <w:t>—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5</w:t>
            </w:r>
          </w:p>
        </w:tc>
        <w:tc>
          <w:tcPr>
            <w:tcW w:type="dxa" w:w="576"/>
          </w:tcPr>
          <w:p>
            <w:r>
              <w:t>adequate</w:t>
            </w:r>
          </w:p>
        </w:tc>
        <w:tc>
          <w:tcPr>
            <w:tcW w:type="dxa" w:w="576"/>
          </w:tcPr>
          <w:p>
            <w:r>
              <w:t>wholesaler</w:t>
            </w:r>
          </w:p>
        </w:tc>
        <w:tc>
          <w:tcPr>
            <w:tcW w:type="dxa" w:w="576"/>
          </w:tcPr>
          <w:p>
            <w:r>
              <w:t>0.125124</w:t>
            </w:r>
          </w:p>
        </w:tc>
        <w:tc>
          <w:tcPr>
            <w:tcW w:type="dxa" w:w="576"/>
          </w:tcPr>
          <w:p>
            <w:r>
              <w:t>0.0202445</w:t>
            </w:r>
          </w:p>
        </w:tc>
        <w:tc>
          <w:tcPr>
            <w:tcW w:type="dxa" w:w="576"/>
          </w:tcPr>
          <w:p>
            <w:r>
              <w:t>2</w:t>
            </w:r>
          </w:p>
        </w:tc>
        <w:tc>
          <w:tcPr>
            <w:tcW w:type="dxa" w:w="576"/>
          </w:tcPr>
          <w:p>
            <w:r>
              <w:t>19.1531</w:t>
            </w:r>
          </w:p>
        </w:tc>
        <w:tc>
          <w:tcPr>
            <w:tcW w:type="dxa" w:w="576"/>
          </w:tcPr>
          <w:p>
            <w:r>
              <w:t>0.652469</w:t>
            </w:r>
          </w:p>
        </w:tc>
        <w:tc>
          <w:tcPr>
            <w:tcW w:type="dxa" w:w="576"/>
          </w:tcPr>
          <w:p>
            <w:r>
              <w:t>0.192956</w:t>
            </w:r>
          </w:p>
        </w:tc>
        <w:tc>
          <w:tcPr>
            <w:tcW w:type="dxa" w:w="576"/>
          </w:tcPr>
          <w:p>
            <w:r>
              <w:t>31.2329</w:t>
            </w:r>
          </w:p>
        </w:tc>
        <w:tc>
          <w:tcPr>
            <w:tcW w:type="dxa" w:w="576"/>
          </w:tcPr>
          <w:p>
            <w:r>
              <w:t>False</w:t>
            </w:r>
          </w:p>
        </w:tc>
        <w:tc>
          <w:tcPr>
            <w:tcW w:type="dxa" w:w="576"/>
          </w:tcPr>
          <w:p>
            <w:r>
              <w:t>parameter_boundary;upper_parameter_limit</w:t>
            </w:r>
          </w:p>
        </w:tc>
        <w:tc>
          <w:tcPr>
            <w:tcW w:type="dxa" w:w="576"/>
          </w:tcPr>
          <w:p>
            <w:r>
              <w:t>20</w:t>
            </w:r>
          </w:p>
        </w:tc>
        <w:tc>
          <w:tcPr>
            <w:tcW w:type="dxa" w:w="576"/>
          </w:tcPr>
          <w:p>
            <w:r>
              <w:t>—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5</w:t>
            </w:r>
          </w:p>
        </w:tc>
        <w:tc>
          <w:tcPr>
            <w:tcW w:type="dxa" w:w="576"/>
          </w:tcPr>
          <w:p>
            <w:r>
              <w:t>short</w:t>
            </w:r>
          </w:p>
        </w:tc>
        <w:tc>
          <w:tcPr>
            <w:tcW w:type="dxa" w:w="576"/>
          </w:tcPr>
          <w:p>
            <w:r>
              <w:t>distributor</w:t>
            </w:r>
          </w:p>
        </w:tc>
        <w:tc>
          <w:tcPr>
            <w:tcW w:type="dxa" w:w="576"/>
          </w:tcPr>
          <w:p>
            <w:r>
              <w:t>1.37921e-18</w:t>
            </w:r>
          </w:p>
        </w:tc>
        <w:tc>
          <w:tcPr>
            <w:tcW w:type="dxa" w:w="576"/>
          </w:tcPr>
          <w:p>
            <w:r>
              <w:t>0.17562</w:t>
            </w:r>
          </w:p>
        </w:tc>
        <w:tc>
          <w:tcPr>
            <w:tcW w:type="dxa" w:w="576"/>
          </w:tcPr>
          <w:p>
            <w:r>
              <w:t>0.912226</w:t>
            </w:r>
          </w:p>
        </w:tc>
        <w:tc>
          <w:tcPr>
            <w:tcW w:type="dxa" w:w="576"/>
          </w:tcPr>
          <w:p>
            <w:r>
              <w:t>17.7559</w:t>
            </w:r>
          </w:p>
        </w:tc>
        <w:tc>
          <w:tcPr>
            <w:tcW w:type="dxa" w:w="576"/>
          </w:tcPr>
          <w:p>
            <w:r>
              <w:t>0.909546</w:t>
            </w:r>
          </w:p>
        </w:tc>
        <w:tc>
          <w:tcPr>
            <w:tcW w:type="dxa" w:w="576"/>
          </w:tcPr>
          <w:p>
            <w:r>
              <w:t>0.286833</w:t>
            </w:r>
          </w:p>
        </w:tc>
        <w:tc>
          <w:tcPr>
            <w:tcW w:type="dxa" w:w="576"/>
          </w:tcPr>
          <w:p>
            <w:r>
              <w:t>16.9192</w:t>
            </w:r>
          </w:p>
        </w:tc>
        <w:tc>
          <w:tcPr>
            <w:tcW w:type="dxa" w:w="576"/>
          </w:tcPr>
          <w:p>
            <w:r>
              <w:t>True</w:t>
            </w:r>
          </w:p>
        </w:tc>
        <w:tc>
          <w:tcPr>
            <w:tcW w:type="dxa" w:w="576"/>
          </w:tcPr>
          <w:p>
            <w:r>
              <w:t>ok</w:t>
            </w:r>
          </w:p>
        </w:tc>
        <w:tc>
          <w:tcPr>
            <w:tcW w:type="dxa" w:w="576"/>
          </w:tcPr>
          <w:p>
            <w:r>
              <w:t>20</w:t>
            </w:r>
          </w:p>
        </w:tc>
        <w:tc>
          <w:tcPr>
            <w:tcW w:type="dxa" w:w="576"/>
          </w:tcPr>
          <w:p>
            <w:r>
              <w:t>—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5</w:t>
            </w:r>
          </w:p>
        </w:tc>
        <w:tc>
          <w:tcPr>
            <w:tcW w:type="dxa" w:w="576"/>
          </w:tcPr>
          <w:p>
            <w:r>
              <w:t>short</w:t>
            </w:r>
          </w:p>
        </w:tc>
        <w:tc>
          <w:tcPr>
            <w:tcW w:type="dxa" w:w="576"/>
          </w:tcPr>
          <w:p>
            <w:r>
              <w:t>factory</w:t>
            </w:r>
          </w:p>
        </w:tc>
        <w:tc>
          <w:tcPr>
            <w:tcW w:type="dxa" w:w="576"/>
          </w:tcPr>
          <w:p>
            <w:r>
              <w:t>0.00246028</w:t>
            </w:r>
          </w:p>
        </w:tc>
        <w:tc>
          <w:tcPr>
            <w:tcW w:type="dxa" w:w="576"/>
          </w:tcPr>
          <w:p>
            <w:r>
              <w:t>0.0250041</w:t>
            </w:r>
          </w:p>
        </w:tc>
        <w:tc>
          <w:tcPr>
            <w:tcW w:type="dxa" w:w="576"/>
          </w:tcPr>
          <w:p>
            <w:r>
              <w:t>2</w:t>
            </w:r>
          </w:p>
        </w:tc>
        <w:tc>
          <w:tcPr>
            <w:tcW w:type="dxa" w:w="576"/>
          </w:tcPr>
          <w:p>
            <w:r>
              <w:t>25.2209</w:t>
            </w:r>
          </w:p>
        </w:tc>
        <w:tc>
          <w:tcPr>
            <w:tcW w:type="dxa" w:w="576"/>
          </w:tcPr>
          <w:p>
            <w:r>
              <w:t>0.209233</w:t>
            </w:r>
          </w:p>
        </w:tc>
        <w:tc>
          <w:tcPr>
            <w:tcW w:type="dxa" w:w="576"/>
          </w:tcPr>
          <w:p>
            <w:r>
              <w:t>0.0783476</w:t>
            </w:r>
          </w:p>
        </w:tc>
        <w:tc>
          <w:tcPr>
            <w:tcW w:type="dxa" w:w="576"/>
          </w:tcPr>
          <w:p>
            <w:r>
              <w:t>109.157</w:t>
            </w:r>
          </w:p>
        </w:tc>
        <w:tc>
          <w:tcPr>
            <w:tcW w:type="dxa" w:w="576"/>
          </w:tcPr>
          <w:p>
            <w:r>
              <w:t>False</w:t>
            </w:r>
          </w:p>
        </w:tc>
        <w:tc>
          <w:tcPr>
            <w:tcW w:type="dxa" w:w="576"/>
          </w:tcPr>
          <w:p>
            <w:r>
              <w:t>parameter_boundary;upper_parameter_limit</w:t>
            </w:r>
          </w:p>
        </w:tc>
        <w:tc>
          <w:tcPr>
            <w:tcW w:type="dxa" w:w="576"/>
          </w:tcPr>
          <w:p>
            <w:r>
              <w:t>20</w:t>
            </w:r>
          </w:p>
        </w:tc>
        <w:tc>
          <w:tcPr>
            <w:tcW w:type="dxa" w:w="576"/>
          </w:tcPr>
          <w:p>
            <w:r>
              <w:t>—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5</w:t>
            </w:r>
          </w:p>
        </w:tc>
        <w:tc>
          <w:tcPr>
            <w:tcW w:type="dxa" w:w="576"/>
          </w:tcPr>
          <w:p>
            <w:r>
              <w:t>short</w:t>
            </w:r>
          </w:p>
        </w:tc>
        <w:tc>
          <w:tcPr>
            <w:tcW w:type="dxa" w:w="576"/>
          </w:tcPr>
          <w:p>
            <w:r>
              <w:t>retailer</w:t>
            </w:r>
          </w:p>
        </w:tc>
        <w:tc>
          <w:tcPr>
            <w:tcW w:type="dxa" w:w="576"/>
          </w:tcPr>
          <w:p>
            <w:r>
              <w:t>0.0885216</w:t>
            </w:r>
          </w:p>
        </w:tc>
        <w:tc>
          <w:tcPr>
            <w:tcW w:type="dxa" w:w="576"/>
          </w:tcPr>
          <w:p>
            <w:r>
              <w:t>0.156521</w:t>
            </w:r>
          </w:p>
        </w:tc>
        <w:tc>
          <w:tcPr>
            <w:tcW w:type="dxa" w:w="576"/>
          </w:tcPr>
          <w:p>
            <w:r>
              <w:t>0.973286</w:t>
            </w:r>
          </w:p>
        </w:tc>
        <w:tc>
          <w:tcPr>
            <w:tcW w:type="dxa" w:w="576"/>
          </w:tcPr>
          <w:p>
            <w:r>
              <w:t>13.4624</w:t>
            </w:r>
          </w:p>
        </w:tc>
        <w:tc>
          <w:tcPr>
            <w:tcW w:type="dxa" w:w="576"/>
          </w:tcPr>
          <w:p>
            <w:r>
              <w:t>0.985392</w:t>
            </w:r>
          </w:p>
        </w:tc>
        <w:tc>
          <w:tcPr>
            <w:tcW w:type="dxa" w:w="576"/>
          </w:tcPr>
          <w:p>
            <w:r>
              <w:t>0.521086</w:t>
            </w:r>
          </w:p>
        </w:tc>
        <w:tc>
          <w:tcPr>
            <w:tcW w:type="dxa" w:w="576"/>
          </w:tcPr>
          <w:p>
            <w:r>
              <w:t>9.68442</w:t>
            </w:r>
          </w:p>
        </w:tc>
        <w:tc>
          <w:tcPr>
            <w:tcW w:type="dxa" w:w="576"/>
          </w:tcPr>
          <w:p>
            <w:r>
              <w:t>True</w:t>
            </w:r>
          </w:p>
        </w:tc>
        <w:tc>
          <w:tcPr>
            <w:tcW w:type="dxa" w:w="576"/>
          </w:tcPr>
          <w:p>
            <w:r>
              <w:t>ok</w:t>
            </w:r>
          </w:p>
        </w:tc>
        <w:tc>
          <w:tcPr>
            <w:tcW w:type="dxa" w:w="576"/>
          </w:tcPr>
          <w:p>
            <w:r>
              <w:t>20</w:t>
            </w:r>
          </w:p>
        </w:tc>
        <w:tc>
          <w:tcPr>
            <w:tcW w:type="dxa" w:w="576"/>
          </w:tcPr>
          <w:p>
            <w:r>
              <w:t>—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5</w:t>
            </w:r>
          </w:p>
        </w:tc>
        <w:tc>
          <w:tcPr>
            <w:tcW w:type="dxa" w:w="576"/>
          </w:tcPr>
          <w:p>
            <w:r>
              <w:t>short</w:t>
            </w:r>
          </w:p>
        </w:tc>
        <w:tc>
          <w:tcPr>
            <w:tcW w:type="dxa" w:w="576"/>
          </w:tcPr>
          <w:p>
            <w:r>
              <w:t>wholesaler</w:t>
            </w:r>
          </w:p>
        </w:tc>
        <w:tc>
          <w:tcPr>
            <w:tcW w:type="dxa" w:w="576"/>
          </w:tcPr>
          <w:p>
            <w:r>
              <w:t>0.0537635</w:t>
            </w:r>
          </w:p>
        </w:tc>
        <w:tc>
          <w:tcPr>
            <w:tcW w:type="dxa" w:w="576"/>
          </w:tcPr>
          <w:p>
            <w:r>
              <w:t>0.293675</w:t>
            </w:r>
          </w:p>
        </w:tc>
        <w:tc>
          <w:tcPr>
            <w:tcW w:type="dxa" w:w="576"/>
          </w:tcPr>
          <w:p>
            <w:r>
              <w:t>1.37468</w:t>
            </w:r>
          </w:p>
        </w:tc>
        <w:tc>
          <w:tcPr>
            <w:tcW w:type="dxa" w:w="576"/>
          </w:tcPr>
          <w:p>
            <w:r>
              <w:t>22.4965</w:t>
            </w:r>
          </w:p>
        </w:tc>
        <w:tc>
          <w:tcPr>
            <w:tcW w:type="dxa" w:w="576"/>
          </w:tcPr>
          <w:p>
            <w:r>
              <w:t>0.672677</w:t>
            </w:r>
          </w:p>
        </w:tc>
        <w:tc>
          <w:tcPr>
            <w:tcW w:type="dxa" w:w="576"/>
          </w:tcPr>
          <w:p>
            <w:r>
              <w:t>0.559617</w:t>
            </w:r>
          </w:p>
        </w:tc>
        <w:tc>
          <w:tcPr>
            <w:tcW w:type="dxa" w:w="576"/>
          </w:tcPr>
          <w:p>
            <w:r>
              <w:t>28.5937</w:t>
            </w:r>
          </w:p>
        </w:tc>
        <w:tc>
          <w:tcPr>
            <w:tcW w:type="dxa" w:w="576"/>
          </w:tcPr>
          <w:p>
            <w:r>
              <w:t>True</w:t>
            </w:r>
          </w:p>
        </w:tc>
        <w:tc>
          <w:tcPr>
            <w:tcW w:type="dxa" w:w="576"/>
          </w:tcPr>
          <w:p>
            <w:r>
              <w:t>ok</w:t>
            </w:r>
          </w:p>
        </w:tc>
        <w:tc>
          <w:tcPr>
            <w:tcW w:type="dxa" w:w="576"/>
          </w:tcPr>
          <w:p>
            <w:r>
              <w:t>20</w:t>
            </w:r>
          </w:p>
        </w:tc>
        <w:tc>
          <w:tcPr>
            <w:tcW w:type="dxa" w:w="576"/>
          </w:tcPr>
          <w:p>
            <w:r>
              <w:t>—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6</w:t>
            </w:r>
          </w:p>
        </w:tc>
        <w:tc>
          <w:tcPr>
            <w:tcW w:type="dxa" w:w="576"/>
          </w:tcPr>
          <w:p>
            <w:r>
              <w:t>adequate</w:t>
            </w:r>
          </w:p>
        </w:tc>
        <w:tc>
          <w:tcPr>
            <w:tcW w:type="dxa" w:w="576"/>
          </w:tcPr>
          <w:p>
            <w:r>
              <w:t>distributor</w:t>
            </w:r>
          </w:p>
        </w:tc>
        <w:tc>
          <w:tcPr>
            <w:tcW w:type="dxa" w:w="576"/>
          </w:tcPr>
          <w:p>
            <w:r>
              <w:t>0.00586467</w:t>
            </w:r>
          </w:p>
        </w:tc>
        <w:tc>
          <w:tcPr>
            <w:tcW w:type="dxa" w:w="576"/>
          </w:tcPr>
          <w:p>
            <w:r>
              <w:t>0.734168</w:t>
            </w:r>
          </w:p>
        </w:tc>
        <w:tc>
          <w:tcPr>
            <w:tcW w:type="dxa" w:w="576"/>
          </w:tcPr>
          <w:p>
            <w:r>
              <w:t>0.749431</w:t>
            </w:r>
          </w:p>
        </w:tc>
        <w:tc>
          <w:tcPr>
            <w:tcW w:type="dxa" w:w="576"/>
          </w:tcPr>
          <w:p>
            <w:r>
              <w:t>17.9723</w:t>
            </w:r>
          </w:p>
        </w:tc>
        <w:tc>
          <w:tcPr>
            <w:tcW w:type="dxa" w:w="576"/>
          </w:tcPr>
          <w:p>
            <w:r>
              <w:t>1.02724</w:t>
            </w:r>
          </w:p>
        </w:tc>
        <w:tc>
          <w:tcPr>
            <w:tcW w:type="dxa" w:w="576"/>
          </w:tcPr>
          <w:p>
            <w:r>
              <w:t>0.562148</w:t>
            </w:r>
          </w:p>
        </w:tc>
        <w:tc>
          <w:tcPr>
            <w:tcW w:type="dxa" w:w="576"/>
          </w:tcPr>
          <w:p>
            <w:r>
              <w:t>9.31776</w:t>
            </w:r>
          </w:p>
        </w:tc>
        <w:tc>
          <w:tcPr>
            <w:tcW w:type="dxa" w:w="576"/>
          </w:tcPr>
          <w:p>
            <w:r>
              <w:t>True</w:t>
            </w:r>
          </w:p>
        </w:tc>
        <w:tc>
          <w:tcPr>
            <w:tcW w:type="dxa" w:w="576"/>
          </w:tcPr>
          <w:p>
            <w:r>
              <w:t>ok</w:t>
            </w:r>
          </w:p>
        </w:tc>
        <w:tc>
          <w:tcPr>
            <w:tcW w:type="dxa" w:w="576"/>
          </w:tcPr>
          <w:p>
            <w:r>
              <w:t>20</w:t>
            </w:r>
          </w:p>
        </w:tc>
        <w:tc>
          <w:tcPr>
            <w:tcW w:type="dxa" w:w="576"/>
          </w:tcPr>
          <w:p>
            <w:r>
              <w:t>—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6</w:t>
            </w:r>
          </w:p>
        </w:tc>
        <w:tc>
          <w:tcPr>
            <w:tcW w:type="dxa" w:w="576"/>
          </w:tcPr>
          <w:p>
            <w:r>
              <w:t>adequate</w:t>
            </w:r>
          </w:p>
        </w:tc>
        <w:tc>
          <w:tcPr>
            <w:tcW w:type="dxa" w:w="576"/>
          </w:tcPr>
          <w:p>
            <w:r>
              <w:t>factory</w:t>
            </w:r>
          </w:p>
        </w:tc>
        <w:tc>
          <w:tcPr>
            <w:tcW w:type="dxa" w:w="576"/>
          </w:tcPr>
          <w:p>
            <w:r>
              <w:t>0.569834</w:t>
            </w:r>
          </w:p>
        </w:tc>
        <w:tc>
          <w:tcPr>
            <w:tcW w:type="dxa" w:w="576"/>
          </w:tcPr>
          <w:p>
            <w:r>
              <w:t>0.872621</w:t>
            </w:r>
          </w:p>
        </w:tc>
        <w:tc>
          <w:tcPr>
            <w:tcW w:type="dxa" w:w="576"/>
          </w:tcPr>
          <w:p>
            <w:r>
              <w:t>1.09696</w:t>
            </w:r>
          </w:p>
        </w:tc>
        <w:tc>
          <w:tcPr>
            <w:tcW w:type="dxa" w:w="576"/>
          </w:tcPr>
          <w:p>
            <w:r>
              <w:t>20.8694</w:t>
            </w:r>
          </w:p>
        </w:tc>
        <w:tc>
          <w:tcPr>
            <w:tcW w:type="dxa" w:w="576"/>
          </w:tcPr>
          <w:p>
            <w:r>
              <w:t>0.681183</w:t>
            </w:r>
          </w:p>
        </w:tc>
        <w:tc>
          <w:tcPr>
            <w:tcW w:type="dxa" w:w="576"/>
          </w:tcPr>
          <w:p>
            <w:r>
              <w:t>0.828779</w:t>
            </w:r>
          </w:p>
        </w:tc>
        <w:tc>
          <w:tcPr>
            <w:tcW w:type="dxa" w:w="576"/>
          </w:tcPr>
          <w:p>
            <w:r>
              <w:t>5.00802</w:t>
            </w:r>
          </w:p>
        </w:tc>
        <w:tc>
          <w:tcPr>
            <w:tcW w:type="dxa" w:w="576"/>
          </w:tcPr>
          <w:p>
            <w:r>
              <w:t>True</w:t>
            </w:r>
          </w:p>
        </w:tc>
        <w:tc>
          <w:tcPr>
            <w:tcW w:type="dxa" w:w="576"/>
          </w:tcPr>
          <w:p>
            <w:r>
              <w:t>ok</w:t>
            </w:r>
          </w:p>
        </w:tc>
        <w:tc>
          <w:tcPr>
            <w:tcW w:type="dxa" w:w="576"/>
          </w:tcPr>
          <w:p>
            <w:r>
              <w:t>20</w:t>
            </w:r>
          </w:p>
        </w:tc>
        <w:tc>
          <w:tcPr>
            <w:tcW w:type="dxa" w:w="576"/>
          </w:tcPr>
          <w:p>
            <w:r>
              <w:t>—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6</w:t>
            </w:r>
          </w:p>
        </w:tc>
        <w:tc>
          <w:tcPr>
            <w:tcW w:type="dxa" w:w="576"/>
          </w:tcPr>
          <w:p>
            <w:r>
              <w:t>adequate</w:t>
            </w:r>
          </w:p>
        </w:tc>
        <w:tc>
          <w:tcPr>
            <w:tcW w:type="dxa" w:w="576"/>
          </w:tcPr>
          <w:p>
            <w:r>
              <w:t>retailer</w:t>
            </w:r>
          </w:p>
        </w:tc>
        <w:tc>
          <w:tcPr>
            <w:tcW w:type="dxa" w:w="576"/>
          </w:tcPr>
          <w:p>
            <w:r>
              <w:t>0.00548489</w:t>
            </w:r>
          </w:p>
        </w:tc>
        <w:tc>
          <w:tcPr>
            <w:tcW w:type="dxa" w:w="576"/>
          </w:tcPr>
          <w:p>
            <w:r>
              <w:t>0.296434</w:t>
            </w:r>
          </w:p>
        </w:tc>
        <w:tc>
          <w:tcPr>
            <w:tcW w:type="dxa" w:w="576"/>
          </w:tcPr>
          <w:p>
            <w:r>
              <w:t>0.104906</w:t>
            </w:r>
          </w:p>
        </w:tc>
        <w:tc>
          <w:tcPr>
            <w:tcW w:type="dxa" w:w="576"/>
          </w:tcPr>
          <w:p>
            <w:r>
              <w:t>9.15354</w:t>
            </w:r>
          </w:p>
        </w:tc>
        <w:tc>
          <w:tcPr>
            <w:tcW w:type="dxa" w:w="576"/>
          </w:tcPr>
          <w:p>
            <w:r>
              <w:t>1.05097</w:t>
            </w:r>
          </w:p>
        </w:tc>
        <w:tc>
          <w:tcPr>
            <w:tcW w:type="dxa" w:w="576"/>
          </w:tcPr>
          <w:p>
            <w:r>
              <w:t>0.480827</w:t>
            </w:r>
          </w:p>
        </w:tc>
        <w:tc>
          <w:tcPr>
            <w:tcW w:type="dxa" w:w="576"/>
          </w:tcPr>
          <w:p>
            <w:r>
              <w:t>10.9676</w:t>
            </w:r>
          </w:p>
        </w:tc>
        <w:tc>
          <w:tcPr>
            <w:tcW w:type="dxa" w:w="576"/>
          </w:tcPr>
          <w:p>
            <w:r>
              <w:t>True</w:t>
            </w:r>
          </w:p>
        </w:tc>
        <w:tc>
          <w:tcPr>
            <w:tcW w:type="dxa" w:w="576"/>
          </w:tcPr>
          <w:p>
            <w:r>
              <w:t>ok</w:t>
            </w:r>
          </w:p>
        </w:tc>
        <w:tc>
          <w:tcPr>
            <w:tcW w:type="dxa" w:w="576"/>
          </w:tcPr>
          <w:p>
            <w:r>
              <w:t>20</w:t>
            </w:r>
          </w:p>
        </w:tc>
        <w:tc>
          <w:tcPr>
            <w:tcW w:type="dxa" w:w="576"/>
          </w:tcPr>
          <w:p>
            <w:r>
              <w:t>—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6</w:t>
            </w:r>
          </w:p>
        </w:tc>
        <w:tc>
          <w:tcPr>
            <w:tcW w:type="dxa" w:w="576"/>
          </w:tcPr>
          <w:p>
            <w:r>
              <w:t>adequate</w:t>
            </w:r>
          </w:p>
        </w:tc>
        <w:tc>
          <w:tcPr>
            <w:tcW w:type="dxa" w:w="576"/>
          </w:tcPr>
          <w:p>
            <w:r>
              <w:t>wholesaler</w:t>
            </w:r>
          </w:p>
        </w:tc>
        <w:tc>
          <w:tcPr>
            <w:tcW w:type="dxa" w:w="576"/>
          </w:tcPr>
          <w:p>
            <w:r>
              <w:t>0.0915262</w:t>
            </w:r>
          </w:p>
        </w:tc>
        <w:tc>
          <w:tcPr>
            <w:tcW w:type="dxa" w:w="576"/>
          </w:tcPr>
          <w:p>
            <w:r>
              <w:t>0.42459</w:t>
            </w:r>
          </w:p>
        </w:tc>
        <w:tc>
          <w:tcPr>
            <w:tcW w:type="dxa" w:w="576"/>
          </w:tcPr>
          <w:p>
            <w:r>
              <w:t>1.05019</w:t>
            </w:r>
          </w:p>
        </w:tc>
        <w:tc>
          <w:tcPr>
            <w:tcW w:type="dxa" w:w="576"/>
          </w:tcPr>
          <w:p>
            <w:r>
              <w:t>20.4917</w:t>
            </w:r>
          </w:p>
        </w:tc>
        <w:tc>
          <w:tcPr>
            <w:tcW w:type="dxa" w:w="576"/>
          </w:tcPr>
          <w:p>
            <w:r>
              <w:t>0.683202</w:t>
            </w:r>
          </w:p>
        </w:tc>
        <w:tc>
          <w:tcPr>
            <w:tcW w:type="dxa" w:w="576"/>
          </w:tcPr>
          <w:p>
            <w:r>
              <w:t>0.76515</w:t>
            </w:r>
          </w:p>
        </w:tc>
        <w:tc>
          <w:tcPr>
            <w:tcW w:type="dxa" w:w="576"/>
          </w:tcPr>
          <w:p>
            <w:r>
              <w:t>17.1107</w:t>
            </w:r>
          </w:p>
        </w:tc>
        <w:tc>
          <w:tcPr>
            <w:tcW w:type="dxa" w:w="576"/>
          </w:tcPr>
          <w:p>
            <w:r>
              <w:t>True</w:t>
            </w:r>
          </w:p>
        </w:tc>
        <w:tc>
          <w:tcPr>
            <w:tcW w:type="dxa" w:w="576"/>
          </w:tcPr>
          <w:p>
            <w:r>
              <w:t>ok</w:t>
            </w:r>
          </w:p>
        </w:tc>
        <w:tc>
          <w:tcPr>
            <w:tcW w:type="dxa" w:w="576"/>
          </w:tcPr>
          <w:p>
            <w:r>
              <w:t>20</w:t>
            </w:r>
          </w:p>
        </w:tc>
        <w:tc>
          <w:tcPr>
            <w:tcW w:type="dxa" w:w="576"/>
          </w:tcPr>
          <w:p>
            <w:r>
              <w:t>—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6</w:t>
            </w:r>
          </w:p>
        </w:tc>
        <w:tc>
          <w:tcPr>
            <w:tcW w:type="dxa" w:w="576"/>
          </w:tcPr>
          <w:p>
            <w:r>
              <w:t>short</w:t>
            </w:r>
          </w:p>
        </w:tc>
        <w:tc>
          <w:tcPr>
            <w:tcW w:type="dxa" w:w="576"/>
          </w:tcPr>
          <w:p>
            <w:r>
              <w:t>distributor</w:t>
            </w:r>
          </w:p>
        </w:tc>
        <w:tc>
          <w:tcPr>
            <w:tcW w:type="dxa" w:w="576"/>
          </w:tcPr>
          <w:p>
            <w:r>
              <w:t>0.0678212</w:t>
            </w:r>
          </w:p>
        </w:tc>
        <w:tc>
          <w:tcPr>
            <w:tcW w:type="dxa" w:w="576"/>
          </w:tcPr>
          <w:p>
            <w:r>
              <w:t>0.451019</w:t>
            </w:r>
          </w:p>
        </w:tc>
        <w:tc>
          <w:tcPr>
            <w:tcW w:type="dxa" w:w="576"/>
          </w:tcPr>
          <w:p>
            <w:r>
              <w:t>0.675732</w:t>
            </w:r>
          </w:p>
        </w:tc>
        <w:tc>
          <w:tcPr>
            <w:tcW w:type="dxa" w:w="576"/>
          </w:tcPr>
          <w:p>
            <w:r>
              <w:t>18.2042</w:t>
            </w:r>
          </w:p>
        </w:tc>
        <w:tc>
          <w:tcPr>
            <w:tcW w:type="dxa" w:w="576"/>
          </w:tcPr>
          <w:p>
            <w:r>
              <w:t>1.17001</w:t>
            </w:r>
          </w:p>
        </w:tc>
        <w:tc>
          <w:tcPr>
            <w:tcW w:type="dxa" w:w="576"/>
          </w:tcPr>
          <w:p>
            <w:r>
              <w:t>0.603212</w:t>
            </w:r>
          </w:p>
        </w:tc>
        <w:tc>
          <w:tcPr>
            <w:tcW w:type="dxa" w:w="576"/>
          </w:tcPr>
          <w:p>
            <w:r>
              <w:t>8.99144</w:t>
            </w:r>
          </w:p>
        </w:tc>
        <w:tc>
          <w:tcPr>
            <w:tcW w:type="dxa" w:w="576"/>
          </w:tcPr>
          <w:p>
            <w:r>
              <w:t>True</w:t>
            </w:r>
          </w:p>
        </w:tc>
        <w:tc>
          <w:tcPr>
            <w:tcW w:type="dxa" w:w="576"/>
          </w:tcPr>
          <w:p>
            <w:r>
              <w:t>ok</w:t>
            </w:r>
          </w:p>
        </w:tc>
        <w:tc>
          <w:tcPr>
            <w:tcW w:type="dxa" w:w="576"/>
          </w:tcPr>
          <w:p>
            <w:r>
              <w:t>20</w:t>
            </w:r>
          </w:p>
        </w:tc>
        <w:tc>
          <w:tcPr>
            <w:tcW w:type="dxa" w:w="576"/>
          </w:tcPr>
          <w:p>
            <w:r>
              <w:t>—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6</w:t>
            </w:r>
          </w:p>
        </w:tc>
        <w:tc>
          <w:tcPr>
            <w:tcW w:type="dxa" w:w="576"/>
          </w:tcPr>
          <w:p>
            <w:r>
              <w:t>short</w:t>
            </w:r>
          </w:p>
        </w:tc>
        <w:tc>
          <w:tcPr>
            <w:tcW w:type="dxa" w:w="576"/>
          </w:tcPr>
          <w:p>
            <w:r>
              <w:t>factory</w:t>
            </w:r>
          </w:p>
        </w:tc>
        <w:tc>
          <w:tcPr>
            <w:tcW w:type="dxa" w:w="576"/>
          </w:tcPr>
          <w:p>
            <w:r>
              <w:t>0.25826</w:t>
            </w:r>
          </w:p>
        </w:tc>
        <w:tc>
          <w:tcPr>
            <w:tcW w:type="dxa" w:w="576"/>
          </w:tcPr>
          <w:p>
            <w:r>
              <w:t>0.0519259</w:t>
            </w:r>
          </w:p>
        </w:tc>
        <w:tc>
          <w:tcPr>
            <w:tcW w:type="dxa" w:w="576"/>
          </w:tcPr>
          <w:p>
            <w:r>
              <w:t>2</w:t>
            </w:r>
          </w:p>
        </w:tc>
        <w:tc>
          <w:tcPr>
            <w:tcW w:type="dxa" w:w="576"/>
          </w:tcPr>
          <w:p>
            <w:r>
              <w:t>29.5115</w:t>
            </w:r>
          </w:p>
        </w:tc>
        <w:tc>
          <w:tcPr>
            <w:tcW w:type="dxa" w:w="576"/>
          </w:tcPr>
          <w:p>
            <w:r>
              <w:t>0.952624</w:t>
            </w:r>
          </w:p>
        </w:tc>
        <w:tc>
          <w:tcPr>
            <w:tcW w:type="dxa" w:w="576"/>
          </w:tcPr>
          <w:p>
            <w:r>
              <w:t>0.279768</w:t>
            </w:r>
          </w:p>
        </w:tc>
        <w:tc>
          <w:tcPr>
            <w:tcW w:type="dxa" w:w="576"/>
          </w:tcPr>
          <w:p>
            <w:r>
              <w:t>9.61786</w:t>
            </w:r>
          </w:p>
        </w:tc>
        <w:tc>
          <w:tcPr>
            <w:tcW w:type="dxa" w:w="576"/>
          </w:tcPr>
          <w:p>
            <w:r>
              <w:t>False</w:t>
            </w:r>
          </w:p>
        </w:tc>
        <w:tc>
          <w:tcPr>
            <w:tcW w:type="dxa" w:w="576"/>
          </w:tcPr>
          <w:p>
            <w:r>
              <w:t>parameter_boundary;upper_parameter_limit</w:t>
            </w:r>
          </w:p>
        </w:tc>
        <w:tc>
          <w:tcPr>
            <w:tcW w:type="dxa" w:w="576"/>
          </w:tcPr>
          <w:p>
            <w:r>
              <w:t>20</w:t>
            </w:r>
          </w:p>
        </w:tc>
        <w:tc>
          <w:tcPr>
            <w:tcW w:type="dxa" w:w="576"/>
          </w:tcPr>
          <w:p>
            <w:r>
              <w:t>—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6</w:t>
            </w:r>
          </w:p>
        </w:tc>
        <w:tc>
          <w:tcPr>
            <w:tcW w:type="dxa" w:w="576"/>
          </w:tcPr>
          <w:p>
            <w:r>
              <w:t>short</w:t>
            </w:r>
          </w:p>
        </w:tc>
        <w:tc>
          <w:tcPr>
            <w:tcW w:type="dxa" w:w="576"/>
          </w:tcPr>
          <w:p>
            <w:r>
              <w:t>retailer</w:t>
            </w:r>
          </w:p>
        </w:tc>
        <w:tc>
          <w:tcPr>
            <w:tcW w:type="dxa" w:w="576"/>
          </w:tcPr>
          <w:p>
            <w:r>
              <w:t>0.102427</w:t>
            </w:r>
          </w:p>
        </w:tc>
        <w:tc>
          <w:tcPr>
            <w:tcW w:type="dxa" w:w="576"/>
          </w:tcPr>
          <w:p>
            <w:r>
              <w:t>0.546048</w:t>
            </w:r>
          </w:p>
        </w:tc>
        <w:tc>
          <w:tcPr>
            <w:tcW w:type="dxa" w:w="576"/>
          </w:tcPr>
          <w:p>
            <w:r>
              <w:t>0.787588</w:t>
            </w:r>
          </w:p>
        </w:tc>
        <w:tc>
          <w:tcPr>
            <w:tcW w:type="dxa" w:w="576"/>
          </w:tcPr>
          <w:p>
            <w:r>
              <w:t>16.7737</w:t>
            </w:r>
          </w:p>
        </w:tc>
        <w:tc>
          <w:tcPr>
            <w:tcW w:type="dxa" w:w="576"/>
          </w:tcPr>
          <w:p>
            <w:r>
              <w:t>1.04953</w:t>
            </w:r>
          </w:p>
        </w:tc>
        <w:tc>
          <w:tcPr>
            <w:tcW w:type="dxa" w:w="576"/>
          </w:tcPr>
          <w:p>
            <w:r>
              <w:t>0.749658</w:t>
            </w:r>
          </w:p>
        </w:tc>
        <w:tc>
          <w:tcPr>
            <w:tcW w:type="dxa" w:w="576"/>
          </w:tcPr>
          <w:p>
            <w:r>
              <w:t>8.54796</w:t>
            </w:r>
          </w:p>
        </w:tc>
        <w:tc>
          <w:tcPr>
            <w:tcW w:type="dxa" w:w="576"/>
          </w:tcPr>
          <w:p>
            <w:r>
              <w:t>True</w:t>
            </w:r>
          </w:p>
        </w:tc>
        <w:tc>
          <w:tcPr>
            <w:tcW w:type="dxa" w:w="576"/>
          </w:tcPr>
          <w:p>
            <w:r>
              <w:t>ok</w:t>
            </w:r>
          </w:p>
        </w:tc>
        <w:tc>
          <w:tcPr>
            <w:tcW w:type="dxa" w:w="576"/>
          </w:tcPr>
          <w:p>
            <w:r>
              <w:t>20</w:t>
            </w:r>
          </w:p>
        </w:tc>
        <w:tc>
          <w:tcPr>
            <w:tcW w:type="dxa" w:w="576"/>
          </w:tcPr>
          <w:p>
            <w:r>
              <w:t>—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6</w:t>
            </w:r>
          </w:p>
        </w:tc>
        <w:tc>
          <w:tcPr>
            <w:tcW w:type="dxa" w:w="576"/>
          </w:tcPr>
          <w:p>
            <w:r>
              <w:t>short</w:t>
            </w:r>
          </w:p>
        </w:tc>
        <w:tc>
          <w:tcPr>
            <w:tcW w:type="dxa" w:w="576"/>
          </w:tcPr>
          <w:p>
            <w:r>
              <w:t>wholesaler</w:t>
            </w:r>
          </w:p>
        </w:tc>
        <w:tc>
          <w:tcPr>
            <w:tcW w:type="dxa" w:w="576"/>
          </w:tcPr>
          <w:p>
            <w:r>
              <w:t>1.30115e-23</w:t>
            </w:r>
          </w:p>
        </w:tc>
        <w:tc>
          <w:tcPr>
            <w:tcW w:type="dxa" w:w="576"/>
          </w:tcPr>
          <w:p>
            <w:r>
              <w:t>0.344748</w:t>
            </w:r>
          </w:p>
        </w:tc>
        <w:tc>
          <w:tcPr>
            <w:tcW w:type="dxa" w:w="576"/>
          </w:tcPr>
          <w:p>
            <w:r>
              <w:t>0.77925</w:t>
            </w:r>
          </w:p>
        </w:tc>
        <w:tc>
          <w:tcPr>
            <w:tcW w:type="dxa" w:w="576"/>
          </w:tcPr>
          <w:p>
            <w:r>
              <w:t>14.1641</w:t>
            </w:r>
          </w:p>
        </w:tc>
        <w:tc>
          <w:tcPr>
            <w:tcW w:type="dxa" w:w="576"/>
          </w:tcPr>
          <w:p>
            <w:r>
              <w:t>1.34138</w:t>
            </w:r>
          </w:p>
        </w:tc>
        <w:tc>
          <w:tcPr>
            <w:tcW w:type="dxa" w:w="576"/>
          </w:tcPr>
          <w:p>
            <w:r>
              <w:t>0.489923</w:t>
            </w:r>
          </w:p>
        </w:tc>
        <w:tc>
          <w:tcPr>
            <w:tcW w:type="dxa" w:w="576"/>
          </w:tcPr>
          <w:p>
            <w:r>
              <w:t>6.48553</w:t>
            </w:r>
          </w:p>
        </w:tc>
        <w:tc>
          <w:tcPr>
            <w:tcW w:type="dxa" w:w="576"/>
          </w:tcPr>
          <w:p>
            <w:r>
              <w:t>True</w:t>
            </w:r>
          </w:p>
        </w:tc>
        <w:tc>
          <w:tcPr>
            <w:tcW w:type="dxa" w:w="576"/>
          </w:tcPr>
          <w:p>
            <w:r>
              <w:t>ok</w:t>
            </w:r>
          </w:p>
        </w:tc>
        <w:tc>
          <w:tcPr>
            <w:tcW w:type="dxa" w:w="576"/>
          </w:tcPr>
          <w:p>
            <w:r>
              <w:t>20</w:t>
            </w:r>
          </w:p>
        </w:tc>
        <w:tc>
          <w:tcPr>
            <w:tcW w:type="dxa" w:w="576"/>
          </w:tcPr>
          <w:p>
            <w:r>
              <w:t>—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7</w:t>
            </w:r>
          </w:p>
        </w:tc>
        <w:tc>
          <w:tcPr>
            <w:tcW w:type="dxa" w:w="576"/>
          </w:tcPr>
          <w:p>
            <w:r>
              <w:t>adequate</w:t>
            </w:r>
          </w:p>
        </w:tc>
        <w:tc>
          <w:tcPr>
            <w:tcW w:type="dxa" w:w="576"/>
          </w:tcPr>
          <w:p>
            <w:r>
              <w:t>distributor</w:t>
            </w:r>
          </w:p>
        </w:tc>
        <w:tc>
          <w:tcPr>
            <w:tcW w:type="dxa" w:w="576"/>
          </w:tcPr>
          <w:p>
            <w:r>
              <w:t>0.376618</w:t>
            </w:r>
          </w:p>
        </w:tc>
        <w:tc>
          <w:tcPr>
            <w:tcW w:type="dxa" w:w="576"/>
          </w:tcPr>
          <w:p>
            <w:r>
              <w:t>0.108715</w:t>
            </w:r>
          </w:p>
        </w:tc>
        <w:tc>
          <w:tcPr>
            <w:tcW w:type="dxa" w:w="576"/>
          </w:tcPr>
          <w:p>
            <w:r>
              <w:t>1.61056</w:t>
            </w:r>
          </w:p>
        </w:tc>
        <w:tc>
          <w:tcPr>
            <w:tcW w:type="dxa" w:w="576"/>
          </w:tcPr>
          <w:p>
            <w:r>
              <w:t>19.6364</w:t>
            </w:r>
          </w:p>
        </w:tc>
        <w:tc>
          <w:tcPr>
            <w:tcW w:type="dxa" w:w="576"/>
          </w:tcPr>
          <w:p>
            <w:r>
              <w:t>0.884875</w:t>
            </w:r>
          </w:p>
        </w:tc>
        <w:tc>
          <w:tcPr>
            <w:tcW w:type="dxa" w:w="576"/>
          </w:tcPr>
          <w:p>
            <w:r>
              <w:t>0.634111</w:t>
            </w:r>
          </w:p>
        </w:tc>
        <w:tc>
          <w:tcPr>
            <w:tcW w:type="dxa" w:w="576"/>
          </w:tcPr>
          <w:p>
            <w:r>
              <w:t>6.50688</w:t>
            </w:r>
          </w:p>
        </w:tc>
        <w:tc>
          <w:tcPr>
            <w:tcW w:type="dxa" w:w="576"/>
          </w:tcPr>
          <w:p>
            <w:r>
              <w:t>True</w:t>
            </w:r>
          </w:p>
        </w:tc>
        <w:tc>
          <w:tcPr>
            <w:tcW w:type="dxa" w:w="576"/>
          </w:tcPr>
          <w:p>
            <w:r>
              <w:t>ok</w:t>
            </w:r>
          </w:p>
        </w:tc>
        <w:tc>
          <w:tcPr>
            <w:tcW w:type="dxa" w:w="576"/>
          </w:tcPr>
          <w:p>
            <w:r>
              <w:t>20</w:t>
            </w:r>
          </w:p>
        </w:tc>
        <w:tc>
          <w:tcPr>
            <w:tcW w:type="dxa" w:w="576"/>
          </w:tcPr>
          <w:p>
            <w:r>
              <w:t>—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7</w:t>
            </w:r>
          </w:p>
        </w:tc>
        <w:tc>
          <w:tcPr>
            <w:tcW w:type="dxa" w:w="576"/>
          </w:tcPr>
          <w:p>
            <w:r>
              <w:t>adequate</w:t>
            </w:r>
          </w:p>
        </w:tc>
        <w:tc>
          <w:tcPr>
            <w:tcW w:type="dxa" w:w="576"/>
          </w:tcPr>
          <w:p>
            <w:r>
              <w:t>factory</w:t>
            </w:r>
          </w:p>
        </w:tc>
        <w:tc>
          <w:tcPr>
            <w:tcW w:type="dxa" w:w="576"/>
          </w:tcPr>
          <w:p>
            <w:r>
              <w:t>0.0665663</w:t>
            </w:r>
          </w:p>
        </w:tc>
        <w:tc>
          <w:tcPr>
            <w:tcW w:type="dxa" w:w="576"/>
          </w:tcPr>
          <w:p>
            <w:r>
              <w:t>0.409652</w:t>
            </w:r>
          </w:p>
        </w:tc>
        <w:tc>
          <w:tcPr>
            <w:tcW w:type="dxa" w:w="576"/>
          </w:tcPr>
          <w:p>
            <w:r>
              <w:t>0.707552</w:t>
            </w:r>
          </w:p>
        </w:tc>
        <w:tc>
          <w:tcPr>
            <w:tcW w:type="dxa" w:w="576"/>
          </w:tcPr>
          <w:p>
            <w:r>
              <w:t>15.9872</w:t>
            </w:r>
          </w:p>
        </w:tc>
        <w:tc>
          <w:tcPr>
            <w:tcW w:type="dxa" w:w="576"/>
          </w:tcPr>
          <w:p>
            <w:r>
              <w:t>0.910488</w:t>
            </w:r>
          </w:p>
        </w:tc>
        <w:tc>
          <w:tcPr>
            <w:tcW w:type="dxa" w:w="576"/>
          </w:tcPr>
          <w:p>
            <w:r>
              <w:t>0.629916</w:t>
            </w:r>
          </w:p>
        </w:tc>
        <w:tc>
          <w:tcPr>
            <w:tcW w:type="dxa" w:w="576"/>
          </w:tcPr>
          <w:p>
            <w:r>
              <w:t>12.3254</w:t>
            </w:r>
          </w:p>
        </w:tc>
        <w:tc>
          <w:tcPr>
            <w:tcW w:type="dxa" w:w="576"/>
          </w:tcPr>
          <w:p>
            <w:r>
              <w:t>True</w:t>
            </w:r>
          </w:p>
        </w:tc>
        <w:tc>
          <w:tcPr>
            <w:tcW w:type="dxa" w:w="576"/>
          </w:tcPr>
          <w:p>
            <w:r>
              <w:t>ok</w:t>
            </w:r>
          </w:p>
        </w:tc>
        <w:tc>
          <w:tcPr>
            <w:tcW w:type="dxa" w:w="576"/>
          </w:tcPr>
          <w:p>
            <w:r>
              <w:t>20</w:t>
            </w:r>
          </w:p>
        </w:tc>
        <w:tc>
          <w:tcPr>
            <w:tcW w:type="dxa" w:w="576"/>
          </w:tcPr>
          <w:p>
            <w:r>
              <w:t>—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7</w:t>
            </w:r>
          </w:p>
        </w:tc>
        <w:tc>
          <w:tcPr>
            <w:tcW w:type="dxa" w:w="576"/>
          </w:tcPr>
          <w:p>
            <w:r>
              <w:t>adequate</w:t>
            </w:r>
          </w:p>
        </w:tc>
        <w:tc>
          <w:tcPr>
            <w:tcW w:type="dxa" w:w="576"/>
          </w:tcPr>
          <w:p>
            <w:r>
              <w:t>retailer</w:t>
            </w:r>
          </w:p>
        </w:tc>
        <w:tc>
          <w:tcPr>
            <w:tcW w:type="dxa" w:w="576"/>
          </w:tcPr>
          <w:p>
            <w:r>
              <w:t>0.0235668</w:t>
            </w:r>
          </w:p>
        </w:tc>
        <w:tc>
          <w:tcPr>
            <w:tcW w:type="dxa" w:w="576"/>
          </w:tcPr>
          <w:p>
            <w:r>
              <w:t>0.227888</w:t>
            </w:r>
          </w:p>
        </w:tc>
        <w:tc>
          <w:tcPr>
            <w:tcW w:type="dxa" w:w="576"/>
          </w:tcPr>
          <w:p>
            <w:r>
              <w:t>1.01837</w:t>
            </w:r>
          </w:p>
        </w:tc>
        <w:tc>
          <w:tcPr>
            <w:tcW w:type="dxa" w:w="576"/>
          </w:tcPr>
          <w:p>
            <w:r>
              <w:t>16.2579</w:t>
            </w:r>
          </w:p>
        </w:tc>
        <w:tc>
          <w:tcPr>
            <w:tcW w:type="dxa" w:w="576"/>
          </w:tcPr>
          <w:p>
            <w:r>
              <w:t>0.964765</w:t>
            </w:r>
          </w:p>
        </w:tc>
        <w:tc>
          <w:tcPr>
            <w:tcW w:type="dxa" w:w="576"/>
          </w:tcPr>
          <w:p>
            <w:r>
              <w:t>0.621638</w:t>
            </w:r>
          </w:p>
        </w:tc>
        <w:tc>
          <w:tcPr>
            <w:tcW w:type="dxa" w:w="576"/>
          </w:tcPr>
          <w:p>
            <w:r>
              <w:t>12.0711</w:t>
            </w:r>
          </w:p>
        </w:tc>
        <w:tc>
          <w:tcPr>
            <w:tcW w:type="dxa" w:w="576"/>
          </w:tcPr>
          <w:p>
            <w:r>
              <w:t>True</w:t>
            </w:r>
          </w:p>
        </w:tc>
        <w:tc>
          <w:tcPr>
            <w:tcW w:type="dxa" w:w="576"/>
          </w:tcPr>
          <w:p>
            <w:r>
              <w:t>ok</w:t>
            </w:r>
          </w:p>
        </w:tc>
        <w:tc>
          <w:tcPr>
            <w:tcW w:type="dxa" w:w="576"/>
          </w:tcPr>
          <w:p>
            <w:r>
              <w:t>20</w:t>
            </w:r>
          </w:p>
        </w:tc>
        <w:tc>
          <w:tcPr>
            <w:tcW w:type="dxa" w:w="576"/>
          </w:tcPr>
          <w:p>
            <w:r>
              <w:t>—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7</w:t>
            </w:r>
          </w:p>
        </w:tc>
        <w:tc>
          <w:tcPr>
            <w:tcW w:type="dxa" w:w="576"/>
          </w:tcPr>
          <w:p>
            <w:r>
              <w:t>adequate</w:t>
            </w:r>
          </w:p>
        </w:tc>
        <w:tc>
          <w:tcPr>
            <w:tcW w:type="dxa" w:w="576"/>
          </w:tcPr>
          <w:p>
            <w:r>
              <w:t>wholesaler</w:t>
            </w:r>
          </w:p>
        </w:tc>
        <w:tc>
          <w:tcPr>
            <w:tcW w:type="dxa" w:w="576"/>
          </w:tcPr>
          <w:p>
            <w:r>
              <w:t>0.294092</w:t>
            </w:r>
          </w:p>
        </w:tc>
        <w:tc>
          <w:tcPr>
            <w:tcW w:type="dxa" w:w="576"/>
          </w:tcPr>
          <w:p>
            <w:r>
              <w:t>0.0953616</w:t>
            </w:r>
          </w:p>
        </w:tc>
        <w:tc>
          <w:tcPr>
            <w:tcW w:type="dxa" w:w="576"/>
          </w:tcPr>
          <w:p>
            <w:r>
              <w:t>1.67963</w:t>
            </w:r>
          </w:p>
        </w:tc>
        <w:tc>
          <w:tcPr>
            <w:tcW w:type="dxa" w:w="576"/>
          </w:tcPr>
          <w:p>
            <w:r>
              <w:t>20.718</w:t>
            </w:r>
          </w:p>
        </w:tc>
        <w:tc>
          <w:tcPr>
            <w:tcW w:type="dxa" w:w="576"/>
          </w:tcPr>
          <w:p>
            <w:r>
              <w:t>0.805846</w:t>
            </w:r>
          </w:p>
        </w:tc>
        <w:tc>
          <w:tcPr>
            <w:tcW w:type="dxa" w:w="576"/>
          </w:tcPr>
          <w:p>
            <w:r>
              <w:t>0.682839</w:t>
            </w:r>
          </w:p>
        </w:tc>
        <w:tc>
          <w:tcPr>
            <w:tcW w:type="dxa" w:w="576"/>
          </w:tcPr>
          <w:p>
            <w:r>
              <w:t>7.09222</w:t>
            </w:r>
          </w:p>
        </w:tc>
        <w:tc>
          <w:tcPr>
            <w:tcW w:type="dxa" w:w="576"/>
          </w:tcPr>
          <w:p>
            <w:r>
              <w:t>True</w:t>
            </w:r>
          </w:p>
        </w:tc>
        <w:tc>
          <w:tcPr>
            <w:tcW w:type="dxa" w:w="576"/>
          </w:tcPr>
          <w:p>
            <w:r>
              <w:t>ok</w:t>
            </w:r>
          </w:p>
        </w:tc>
        <w:tc>
          <w:tcPr>
            <w:tcW w:type="dxa" w:w="576"/>
          </w:tcPr>
          <w:p>
            <w:r>
              <w:t>20</w:t>
            </w:r>
          </w:p>
        </w:tc>
        <w:tc>
          <w:tcPr>
            <w:tcW w:type="dxa" w:w="576"/>
          </w:tcPr>
          <w:p>
            <w:r>
              <w:t>—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7</w:t>
            </w:r>
          </w:p>
        </w:tc>
        <w:tc>
          <w:tcPr>
            <w:tcW w:type="dxa" w:w="576"/>
          </w:tcPr>
          <w:p>
            <w:r>
              <w:t>short</w:t>
            </w:r>
          </w:p>
        </w:tc>
        <w:tc>
          <w:tcPr>
            <w:tcW w:type="dxa" w:w="576"/>
          </w:tcPr>
          <w:p>
            <w:r>
              <w:t>distributor</w:t>
            </w:r>
          </w:p>
        </w:tc>
        <w:tc>
          <w:tcPr>
            <w:tcW w:type="dxa" w:w="576"/>
          </w:tcPr>
          <w:p>
            <w:r>
              <w:t>0.281343</w:t>
            </w:r>
          </w:p>
        </w:tc>
        <w:tc>
          <w:tcPr>
            <w:tcW w:type="dxa" w:w="576"/>
          </w:tcPr>
          <w:p>
            <w:r>
              <w:t>0.110646</w:t>
            </w:r>
          </w:p>
        </w:tc>
        <w:tc>
          <w:tcPr>
            <w:tcW w:type="dxa" w:w="576"/>
          </w:tcPr>
          <w:p>
            <w:r>
              <w:t>0.58596</w:t>
            </w:r>
          </w:p>
        </w:tc>
        <w:tc>
          <w:tcPr>
            <w:tcW w:type="dxa" w:w="576"/>
          </w:tcPr>
          <w:p>
            <w:r>
              <w:t>11.7962</w:t>
            </w:r>
          </w:p>
        </w:tc>
        <w:tc>
          <w:tcPr>
            <w:tcW w:type="dxa" w:w="576"/>
          </w:tcPr>
          <w:p>
            <w:r>
              <w:t>0.935069</w:t>
            </w:r>
          </w:p>
        </w:tc>
        <w:tc>
          <w:tcPr>
            <w:tcW w:type="dxa" w:w="576"/>
          </w:tcPr>
          <w:p>
            <w:r>
              <w:t>0.637197</w:t>
            </w:r>
          </w:p>
        </w:tc>
        <w:tc>
          <w:tcPr>
            <w:tcW w:type="dxa" w:w="576"/>
          </w:tcPr>
          <w:p>
            <w:r>
              <w:t>10.3826</w:t>
            </w:r>
          </w:p>
        </w:tc>
        <w:tc>
          <w:tcPr>
            <w:tcW w:type="dxa" w:w="576"/>
          </w:tcPr>
          <w:p>
            <w:r>
              <w:t>True</w:t>
            </w:r>
          </w:p>
        </w:tc>
        <w:tc>
          <w:tcPr>
            <w:tcW w:type="dxa" w:w="576"/>
          </w:tcPr>
          <w:p>
            <w:r>
              <w:t>ok</w:t>
            </w:r>
          </w:p>
        </w:tc>
        <w:tc>
          <w:tcPr>
            <w:tcW w:type="dxa" w:w="576"/>
          </w:tcPr>
          <w:p>
            <w:r>
              <w:t>20</w:t>
            </w:r>
          </w:p>
        </w:tc>
        <w:tc>
          <w:tcPr>
            <w:tcW w:type="dxa" w:w="576"/>
          </w:tcPr>
          <w:p>
            <w:r>
              <w:t>—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7</w:t>
            </w:r>
          </w:p>
        </w:tc>
        <w:tc>
          <w:tcPr>
            <w:tcW w:type="dxa" w:w="576"/>
          </w:tcPr>
          <w:p>
            <w:r>
              <w:t>short</w:t>
            </w:r>
          </w:p>
        </w:tc>
        <w:tc>
          <w:tcPr>
            <w:tcW w:type="dxa" w:w="576"/>
          </w:tcPr>
          <w:p>
            <w:r>
              <w:t>factory</w:t>
            </w:r>
          </w:p>
        </w:tc>
        <w:tc>
          <w:tcPr>
            <w:tcW w:type="dxa" w:w="576"/>
          </w:tcPr>
          <w:p>
            <w:r>
              <w:t>0.301671</w:t>
            </w:r>
          </w:p>
        </w:tc>
        <w:tc>
          <w:tcPr>
            <w:tcW w:type="dxa" w:w="576"/>
          </w:tcPr>
          <w:p>
            <w:r>
              <w:t>0.014711</w:t>
            </w:r>
          </w:p>
        </w:tc>
        <w:tc>
          <w:tcPr>
            <w:tcW w:type="dxa" w:w="576"/>
          </w:tcPr>
          <w:p>
            <w:r>
              <w:t>1.45156</w:t>
            </w:r>
          </w:p>
        </w:tc>
        <w:tc>
          <w:tcPr>
            <w:tcW w:type="dxa" w:w="576"/>
          </w:tcPr>
          <w:p>
            <w:r>
              <w:t>5.46064e-12</w:t>
            </w:r>
          </w:p>
        </w:tc>
        <w:tc>
          <w:tcPr>
            <w:tcW w:type="dxa" w:w="576"/>
          </w:tcPr>
          <w:p>
            <w:r>
              <w:t>0.591627</w:t>
            </w:r>
          </w:p>
        </w:tc>
        <w:tc>
          <w:tcPr>
            <w:tcW w:type="dxa" w:w="576"/>
          </w:tcPr>
          <w:p>
            <w:r>
              <w:t>0.710726</w:t>
            </w:r>
          </w:p>
        </w:tc>
        <w:tc>
          <w:tcPr>
            <w:tcW w:type="dxa" w:w="576"/>
          </w:tcPr>
          <w:p>
            <w:r>
              <w:t>33.1889</w:t>
            </w:r>
          </w:p>
        </w:tc>
        <w:tc>
          <w:tcPr>
            <w:tcW w:type="dxa" w:w="576"/>
          </w:tcPr>
          <w:p>
            <w:r>
              <w:t>False</w:t>
            </w:r>
          </w:p>
        </w:tc>
        <w:tc>
          <w:tcPr>
            <w:tcW w:type="dxa" w:w="576"/>
          </w:tcPr>
          <w:p>
            <w:r>
              <w:t>weak_inventory_response;parameter_boundary</w:t>
            </w:r>
          </w:p>
        </w:tc>
        <w:tc>
          <w:tcPr>
            <w:tcW w:type="dxa" w:w="576"/>
          </w:tcPr>
          <w:p>
            <w:r>
              <w:t>20</w:t>
            </w:r>
          </w:p>
        </w:tc>
        <w:tc>
          <w:tcPr>
            <w:tcW w:type="dxa" w:w="576"/>
          </w:tcPr>
          <w:p>
            <w:r>
              <w:t>—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7</w:t>
            </w:r>
          </w:p>
        </w:tc>
        <w:tc>
          <w:tcPr>
            <w:tcW w:type="dxa" w:w="576"/>
          </w:tcPr>
          <w:p>
            <w:r>
              <w:t>short</w:t>
            </w:r>
          </w:p>
        </w:tc>
        <w:tc>
          <w:tcPr>
            <w:tcW w:type="dxa" w:w="576"/>
          </w:tcPr>
          <w:p>
            <w:r>
              <w:t>retailer</w:t>
            </w:r>
          </w:p>
        </w:tc>
        <w:tc>
          <w:tcPr>
            <w:tcW w:type="dxa" w:w="576"/>
          </w:tcPr>
          <w:p>
            <w:r>
              <w:t>0.158619</w:t>
            </w:r>
          </w:p>
        </w:tc>
        <w:tc>
          <w:tcPr>
            <w:tcW w:type="dxa" w:w="576"/>
          </w:tcPr>
          <w:p>
            <w:r>
              <w:t>0.131525</w:t>
            </w:r>
          </w:p>
        </w:tc>
        <w:tc>
          <w:tcPr>
            <w:tcW w:type="dxa" w:w="576"/>
          </w:tcPr>
          <w:p>
            <w:r>
              <w:t>1.0219</w:t>
            </w:r>
          </w:p>
        </w:tc>
        <w:tc>
          <w:tcPr>
            <w:tcW w:type="dxa" w:w="576"/>
          </w:tcPr>
          <w:p>
            <w:r>
              <w:t>16.0729</w:t>
            </w:r>
          </w:p>
        </w:tc>
        <w:tc>
          <w:tcPr>
            <w:tcW w:type="dxa" w:w="576"/>
          </w:tcPr>
          <w:p>
            <w:r>
              <w:t>1.34588</w:t>
            </w:r>
          </w:p>
        </w:tc>
        <w:tc>
          <w:tcPr>
            <w:tcW w:type="dxa" w:w="576"/>
          </w:tcPr>
          <w:p>
            <w:r>
              <w:t>0.530728</w:t>
            </w:r>
          </w:p>
        </w:tc>
        <w:tc>
          <w:tcPr>
            <w:tcW w:type="dxa" w:w="576"/>
          </w:tcPr>
          <w:p>
            <w:r>
              <w:t>6.34918</w:t>
            </w:r>
          </w:p>
        </w:tc>
        <w:tc>
          <w:tcPr>
            <w:tcW w:type="dxa" w:w="576"/>
          </w:tcPr>
          <w:p>
            <w:r>
              <w:t>True</w:t>
            </w:r>
          </w:p>
        </w:tc>
        <w:tc>
          <w:tcPr>
            <w:tcW w:type="dxa" w:w="576"/>
          </w:tcPr>
          <w:p>
            <w:r>
              <w:t>ok</w:t>
            </w:r>
          </w:p>
        </w:tc>
        <w:tc>
          <w:tcPr>
            <w:tcW w:type="dxa" w:w="576"/>
          </w:tcPr>
          <w:p>
            <w:r>
              <w:t>20</w:t>
            </w:r>
          </w:p>
        </w:tc>
        <w:tc>
          <w:tcPr>
            <w:tcW w:type="dxa" w:w="576"/>
          </w:tcPr>
          <w:p>
            <w:r>
              <w:t>—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7</w:t>
            </w:r>
          </w:p>
        </w:tc>
        <w:tc>
          <w:tcPr>
            <w:tcW w:type="dxa" w:w="576"/>
          </w:tcPr>
          <w:p>
            <w:r>
              <w:t>short</w:t>
            </w:r>
          </w:p>
        </w:tc>
        <w:tc>
          <w:tcPr>
            <w:tcW w:type="dxa" w:w="576"/>
          </w:tcPr>
          <w:p>
            <w:r>
              <w:t>wholesaler</w:t>
            </w:r>
          </w:p>
        </w:tc>
        <w:tc>
          <w:tcPr>
            <w:tcW w:type="dxa" w:w="576"/>
          </w:tcPr>
          <w:p>
            <w:r>
              <w:t>0.143482</w:t>
            </w:r>
          </w:p>
        </w:tc>
        <w:tc>
          <w:tcPr>
            <w:tcW w:type="dxa" w:w="576"/>
          </w:tcPr>
          <w:p>
            <w:r>
              <w:t>0.214444</w:t>
            </w:r>
          </w:p>
        </w:tc>
        <w:tc>
          <w:tcPr>
            <w:tcW w:type="dxa" w:w="576"/>
          </w:tcPr>
          <w:p>
            <w:r>
              <w:t>1.17718</w:t>
            </w:r>
          </w:p>
        </w:tc>
        <w:tc>
          <w:tcPr>
            <w:tcW w:type="dxa" w:w="576"/>
          </w:tcPr>
          <w:p>
            <w:r>
              <w:t>18.8064</w:t>
            </w:r>
          </w:p>
        </w:tc>
        <w:tc>
          <w:tcPr>
            <w:tcW w:type="dxa" w:w="576"/>
          </w:tcPr>
          <w:p>
            <w:r>
              <w:t>0.758462</w:t>
            </w:r>
          </w:p>
        </w:tc>
        <w:tc>
          <w:tcPr>
            <w:tcW w:type="dxa" w:w="576"/>
          </w:tcPr>
          <w:p>
            <w:r>
              <w:t>0.670807</w:t>
            </w:r>
          </w:p>
        </w:tc>
        <w:tc>
          <w:tcPr>
            <w:tcW w:type="dxa" w:w="576"/>
          </w:tcPr>
          <w:p>
            <w:r>
              <w:t>11.1229</w:t>
            </w:r>
          </w:p>
        </w:tc>
        <w:tc>
          <w:tcPr>
            <w:tcW w:type="dxa" w:w="576"/>
          </w:tcPr>
          <w:p>
            <w:r>
              <w:t>True</w:t>
            </w:r>
          </w:p>
        </w:tc>
        <w:tc>
          <w:tcPr>
            <w:tcW w:type="dxa" w:w="576"/>
          </w:tcPr>
          <w:p>
            <w:r>
              <w:t>ok</w:t>
            </w:r>
          </w:p>
        </w:tc>
        <w:tc>
          <w:tcPr>
            <w:tcW w:type="dxa" w:w="576"/>
          </w:tcPr>
          <w:p>
            <w:r>
              <w:t>20</w:t>
            </w:r>
          </w:p>
        </w:tc>
        <w:tc>
          <w:tcPr>
            <w:tcW w:type="dxa" w:w="576"/>
          </w:tcPr>
          <w:p>
            <w:r>
              <w:t>—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</w:tbl>
    <w:p>
      <w:r>
        <w:t>The original dynamic beta fit is retained with its original identification checks. Unusable numerical values do not measure supply-line neglect. The H1_sensitivity assay above is a revised operationalization of the mechanism, not a relabeling of these coefficients.</w:t>
      </w:r>
    </w:p>
    <w:p>
      <w:pPr>
        <w:pStyle w:val="Heading1"/>
      </w:pPr>
      <w:r>
        <w:t>Primary API documentation</w:t>
      </w:r>
    </w:p>
    <w:p>
      <w:r>
        <w:t>[Thinking](https://platform.claude.com/docs/en/build-with-claude/thinking), [model](https://platform.claude.com/docs/en/models/haiku-5-5/overview), [pricing](https://platform.claude.com/docs/en/about-claude/pricing), [model versioning](https://platform.claude.com/docs/en/about-claude/models/model-ids-and-versions).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