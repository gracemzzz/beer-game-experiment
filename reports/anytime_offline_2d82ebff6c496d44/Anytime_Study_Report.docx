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anytime_offline_2d82ebff6c496d44. Protocol student-high-anytime-revision-v2. Status: complete. Reason: Finished requested stage.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pricing](https://developers.openai.com/api/docs/models/gpt-5.4-mini),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