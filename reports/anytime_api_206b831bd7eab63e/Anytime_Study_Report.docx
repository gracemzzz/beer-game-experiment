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Beer Game: initial choice and additional deliberation</w:t>
      </w:r>
    </w:p>
    <w:p>
      <w:r>
        <w:t>Run anytime_api_206b831bd7eab63e. Protocol student-high-anytime-revision-v2. Status: stopped. Reason: Feasibility screen failed. No games purchased; no automatic diagnostic override. API charges/reservations for this run: $0.719818.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0.55569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0.451188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p>
      <w:r>
        <w:t>No observations available.</w:t>
      </w:r>
    </w:p>
    <w:p>
      <w:pPr>
        <w:pStyle w:val="Heading1"/>
      </w:pPr>
      <w:r>
        <w:t>Bullwhip and behavior by role</w:t>
      </w:r>
    </w:p>
    <w:p>
      <w:r>
        <w:t>No observations available.</w:t>
      </w:r>
    </w:p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$5.19360675; new campaign identifiers require new explicit budget authorization.</w:t>
      </w:r>
    </w:p>
    <w:p>
      <w:r>
        <w:t>Saved-evidence audit: {'passed': True, 'physical_states_replayed': 0, 'request_records': 32, 'selected_orders_verified': 0}.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9603</w:t>
            </w:r>
          </w:p>
        </w:tc>
        <w:tc>
          <w:tcPr>
            <w:tcW w:type="dxa" w:w="785"/>
          </w:tcPr>
          <w:p>
            <w:r>
              <w:t>9589</w:t>
            </w:r>
          </w:p>
        </w:tc>
        <w:tc>
          <w:tcPr>
            <w:tcW w:type="dxa" w:w="785"/>
          </w:tcPr>
          <w:p>
            <w:r>
              <w:t>5226</w:t>
            </w:r>
          </w:p>
        </w:tc>
        <w:tc>
          <w:tcPr>
            <w:tcW w:type="dxa" w:w="785"/>
          </w:tcPr>
          <w:p>
            <w:r>
              <w:t>5212</w:t>
            </w:r>
          </w:p>
        </w:tc>
        <w:tc>
          <w:tcPr>
            <w:tcW w:type="dxa" w:w="785"/>
          </w:tcPr>
          <w:p>
            <w:r>
              <w:t>0.0440385</w:t>
            </w:r>
          </w:p>
        </w:tc>
        <w:tc>
          <w:tcPr>
            <w:tcW w:type="dxa" w:w="785"/>
          </w:tcPr>
          <w:p>
            <w:r>
              <w:t>0.0243592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3291</w:t>
            </w:r>
          </w:p>
        </w:tc>
        <w:tc>
          <w:tcPr>
            <w:tcW w:type="dxa" w:w="785"/>
          </w:tcPr>
          <w:p>
            <w:r>
              <w:t>3277</w:t>
            </w:r>
          </w:p>
        </w:tc>
        <w:tc>
          <w:tcPr>
            <w:tcW w:type="dxa" w:w="785"/>
          </w:tcPr>
          <w:p>
            <w:r>
              <w:t>6016</w:t>
            </w:r>
          </w:p>
        </w:tc>
        <w:tc>
          <w:tcPr>
            <w:tcW w:type="dxa" w:w="785"/>
          </w:tcPr>
          <w:p>
            <w:r>
              <w:t>6002</w:t>
            </w:r>
          </w:p>
        </w:tc>
        <w:tc>
          <w:tcPr>
            <w:tcW w:type="dxa" w:w="785"/>
          </w:tcPr>
          <w:p>
            <w:r>
              <w:t>0.0159165</w:t>
            </w:r>
          </w:p>
        </w:tc>
        <w:tc>
          <w:tcPr>
            <w:tcW w:type="dxa" w:w="785"/>
          </w:tcPr>
          <w:p>
            <w:r>
              <w:t>0.0273322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4706</w:t>
            </w:r>
          </w:p>
        </w:tc>
        <w:tc>
          <w:tcPr>
            <w:tcW w:type="dxa" w:w="785"/>
          </w:tcPr>
          <w:p>
            <w:r>
              <w:t>4692</w:t>
            </w:r>
          </w:p>
        </w:tc>
        <w:tc>
          <w:tcPr>
            <w:tcW w:type="dxa" w:w="785"/>
          </w:tcPr>
          <w:p>
            <w:r>
              <w:t>3607</w:t>
            </w:r>
          </w:p>
        </w:tc>
        <w:tc>
          <w:tcPr>
            <w:tcW w:type="dxa" w:w="785"/>
          </w:tcPr>
          <w:p>
            <w:r>
              <w:t>3593</w:t>
            </w:r>
          </w:p>
        </w:tc>
        <w:tc>
          <w:tcPr>
            <w:tcW w:type="dxa" w:w="785"/>
          </w:tcPr>
          <w:p>
            <w:r>
              <w:t>0.0227693</w:t>
            </w:r>
          </w:p>
        </w:tc>
        <w:tc>
          <w:tcPr>
            <w:tcW w:type="dxa" w:w="785"/>
          </w:tcPr>
          <w:p>
            <w:r>
              <w:t>0.0166314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10879</w:t>
            </w:r>
          </w:p>
        </w:tc>
        <w:tc>
          <w:tcPr>
            <w:tcW w:type="dxa" w:w="785"/>
          </w:tcPr>
          <w:p>
            <w:r>
              <w:t>10865</w:t>
            </w:r>
          </w:p>
        </w:tc>
        <w:tc>
          <w:tcPr>
            <w:tcW w:type="dxa" w:w="785"/>
          </w:tcPr>
          <w:p>
            <w:r>
              <w:t>6615</w:t>
            </w:r>
          </w:p>
        </w:tc>
        <w:tc>
          <w:tcPr>
            <w:tcW w:type="dxa" w:w="785"/>
          </w:tcPr>
          <w:p>
            <w:r>
              <w:t>6601</w:t>
            </w:r>
          </w:p>
        </w:tc>
        <w:tc>
          <w:tcPr>
            <w:tcW w:type="dxa" w:w="785"/>
          </w:tcPr>
          <w:p>
            <w:r>
              <w:t>0.0510203</w:t>
            </w:r>
          </w:p>
        </w:tc>
        <w:tc>
          <w:tcPr>
            <w:tcW w:type="dxa" w:w="785"/>
          </w:tcPr>
          <w:p>
            <w:r>
              <w:t>0.0302943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3768</w:t>
            </w:r>
          </w:p>
        </w:tc>
        <w:tc>
          <w:tcPr>
            <w:tcW w:type="dxa" w:w="785"/>
          </w:tcPr>
          <w:p>
            <w:r>
              <w:t>3754</w:t>
            </w:r>
          </w:p>
        </w:tc>
        <w:tc>
          <w:tcPr>
            <w:tcW w:type="dxa" w:w="785"/>
          </w:tcPr>
          <w:p>
            <w:r>
              <w:t>2239</w:t>
            </w:r>
          </w:p>
        </w:tc>
        <w:tc>
          <w:tcPr>
            <w:tcW w:type="dxa" w:w="785"/>
          </w:tcPr>
          <w:p>
            <w:r>
              <w:t>2225</w:t>
            </w:r>
          </w:p>
        </w:tc>
        <w:tc>
          <w:tcPr>
            <w:tcW w:type="dxa" w:w="785"/>
          </w:tcPr>
          <w:p>
            <w:r>
              <w:t>0.017946</w:t>
            </w:r>
          </w:p>
        </w:tc>
        <w:tc>
          <w:tcPr>
            <w:tcW w:type="dxa" w:w="785"/>
          </w:tcPr>
          <w:p>
            <w:r>
              <w:t>0.0110828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4131</w:t>
            </w:r>
          </w:p>
        </w:tc>
        <w:tc>
          <w:tcPr>
            <w:tcW w:type="dxa" w:w="785"/>
          </w:tcPr>
          <w:p>
            <w:r>
              <w:t>4117</w:t>
            </w:r>
          </w:p>
        </w:tc>
        <w:tc>
          <w:tcPr>
            <w:tcW w:type="dxa" w:w="785"/>
          </w:tcPr>
          <w:p>
            <w:r>
              <w:t>788</w:t>
            </w:r>
          </w:p>
        </w:tc>
        <w:tc>
          <w:tcPr>
            <w:tcW w:type="dxa" w:w="785"/>
          </w:tcPr>
          <w:p>
            <w:r>
              <w:t>774</w:t>
            </w:r>
          </w:p>
        </w:tc>
        <w:tc>
          <w:tcPr>
            <w:tcW w:type="dxa" w:w="785"/>
          </w:tcPr>
          <w:p>
            <w:r>
              <w:t>0.019974</w:t>
            </w:r>
          </w:p>
        </w:tc>
        <w:tc>
          <w:tcPr>
            <w:tcW w:type="dxa" w:w="785"/>
          </w:tcPr>
          <w:p>
            <w:r>
              <w:t>0.00408375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4605</w:t>
            </w:r>
          </w:p>
        </w:tc>
        <w:tc>
          <w:tcPr>
            <w:tcW w:type="dxa" w:w="785"/>
          </w:tcPr>
          <w:p>
            <w:r>
              <w:t>4591</w:t>
            </w:r>
          </w:p>
        </w:tc>
        <w:tc>
          <w:tcPr>
            <w:tcW w:type="dxa" w:w="785"/>
          </w:tcPr>
          <w:p>
            <w:r>
              <w:t>2803</w:t>
            </w:r>
          </w:p>
        </w:tc>
        <w:tc>
          <w:tcPr>
            <w:tcW w:type="dxa" w:w="785"/>
          </w:tcPr>
          <w:p>
            <w:r>
              <w:t>2789</w:t>
            </w:r>
          </w:p>
        </w:tc>
        <w:tc>
          <w:tcPr>
            <w:tcW w:type="dxa" w:w="785"/>
          </w:tcPr>
          <w:p>
            <w:r>
              <w:t>0.0225893</w:t>
            </w:r>
          </w:p>
        </w:tc>
        <w:tc>
          <w:tcPr>
            <w:tcW w:type="dxa" w:w="785"/>
          </w:tcPr>
          <w:p>
            <w:r>
              <w:t>0.0129423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3914</w:t>
            </w:r>
          </w:p>
        </w:tc>
        <w:tc>
          <w:tcPr>
            <w:tcW w:type="dxa" w:w="785"/>
          </w:tcPr>
          <w:p>
            <w:r>
              <w:t>3900</w:t>
            </w:r>
          </w:p>
        </w:tc>
        <w:tc>
          <w:tcPr>
            <w:tcW w:type="dxa" w:w="785"/>
          </w:tcPr>
          <w:p>
            <w:r>
              <w:t>1117</w:t>
            </w:r>
          </w:p>
        </w:tc>
        <w:tc>
          <w:tcPr>
            <w:tcW w:type="dxa" w:w="785"/>
          </w:tcPr>
          <w:p>
            <w:r>
              <w:t>1103</w:t>
            </w:r>
          </w:p>
        </w:tc>
        <w:tc>
          <w:tcPr>
            <w:tcW w:type="dxa" w:w="785"/>
          </w:tcPr>
          <w:p>
            <w:r>
              <w:t>0.0198383</w:t>
            </w:r>
          </w:p>
        </w:tc>
        <w:tc>
          <w:tcPr>
            <w:tcW w:type="dxa" w:w="785"/>
          </w:tcPr>
          <w:p>
            <w:r>
              <w:t>0.0053682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3592</w:t>
            </w:r>
          </w:p>
        </w:tc>
        <w:tc>
          <w:tcPr>
            <w:tcW w:type="dxa" w:w="785"/>
          </w:tcPr>
          <w:p>
            <w:r>
              <w:t>3578</w:t>
            </w:r>
          </w:p>
        </w:tc>
        <w:tc>
          <w:tcPr>
            <w:tcW w:type="dxa" w:w="785"/>
          </w:tcPr>
          <w:p>
            <w:r>
              <w:t>2739</w:t>
            </w:r>
          </w:p>
        </w:tc>
        <w:tc>
          <w:tcPr>
            <w:tcW w:type="dxa" w:w="785"/>
          </w:tcPr>
          <w:p>
            <w:r>
              <w:t>2725</w:t>
            </w:r>
          </w:p>
        </w:tc>
        <w:tc>
          <w:tcPr>
            <w:tcW w:type="dxa" w:w="785"/>
          </w:tcPr>
          <w:p>
            <w:r>
              <w:t>0.016989</w:t>
            </w:r>
          </w:p>
        </w:tc>
        <w:tc>
          <w:tcPr>
            <w:tcW w:type="dxa" w:w="785"/>
          </w:tcPr>
          <w:p>
            <w:r>
              <w:t>0.0131678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12289</w:t>
            </w:r>
          </w:p>
        </w:tc>
        <w:tc>
          <w:tcPr>
            <w:tcW w:type="dxa" w:w="785"/>
          </w:tcPr>
          <w:p>
            <w:r>
              <w:t>12275</w:t>
            </w:r>
          </w:p>
        </w:tc>
        <w:tc>
          <w:tcPr>
            <w:tcW w:type="dxa" w:w="785"/>
          </w:tcPr>
          <w:p>
            <w:r>
              <w:t>6228</w:t>
            </w:r>
          </w:p>
        </w:tc>
        <w:tc>
          <w:tcPr>
            <w:tcW w:type="dxa" w:w="785"/>
          </w:tcPr>
          <w:p>
            <w:r>
              <w:t>6214</w:t>
            </w:r>
          </w:p>
        </w:tc>
        <w:tc>
          <w:tcPr>
            <w:tcW w:type="dxa" w:w="785"/>
          </w:tcPr>
          <w:p>
            <w:r>
              <w:t>0.0564075</w:t>
            </w:r>
          </w:p>
        </w:tc>
        <w:tc>
          <w:tcPr>
            <w:tcW w:type="dxa" w:w="785"/>
          </w:tcPr>
          <w:p>
            <w:r>
              <w:t>0.0282862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7164</w:t>
            </w:r>
          </w:p>
        </w:tc>
        <w:tc>
          <w:tcPr>
            <w:tcW w:type="dxa" w:w="785"/>
          </w:tcPr>
          <w:p>
            <w:r>
              <w:t>7150</w:t>
            </w:r>
          </w:p>
        </w:tc>
        <w:tc>
          <w:tcPr>
            <w:tcW w:type="dxa" w:w="785"/>
          </w:tcPr>
          <w:p>
            <w:r>
              <w:t>4114</w:t>
            </w:r>
          </w:p>
        </w:tc>
        <w:tc>
          <w:tcPr>
            <w:tcW w:type="dxa" w:w="785"/>
          </w:tcPr>
          <w:p>
            <w:r>
              <w:t>4100</w:t>
            </w:r>
          </w:p>
        </w:tc>
        <w:tc>
          <w:tcPr>
            <w:tcW w:type="dxa" w:w="785"/>
          </w:tcPr>
          <w:p>
            <w:r>
              <w:t>0.0338302</w:t>
            </w:r>
          </w:p>
        </w:tc>
        <w:tc>
          <w:tcPr>
            <w:tcW w:type="dxa" w:w="785"/>
          </w:tcPr>
          <w:p>
            <w:r>
              <w:t>0.0189129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7068</w:t>
            </w:r>
          </w:p>
        </w:tc>
        <w:tc>
          <w:tcPr>
            <w:tcW w:type="dxa" w:w="785"/>
          </w:tcPr>
          <w:p>
            <w:r>
              <w:t>7054</w:t>
            </w:r>
          </w:p>
        </w:tc>
        <w:tc>
          <w:tcPr>
            <w:tcW w:type="dxa" w:w="785"/>
          </w:tcPr>
          <w:p>
            <w:r>
              <w:t>8192</w:t>
            </w:r>
          </w:p>
        </w:tc>
        <w:tc>
          <w:tcPr>
            <w:tcW w:type="dxa" w:w="785"/>
          </w:tcPr>
          <w:p>
            <w:r>
              <w:t>8192</w:t>
            </w:r>
          </w:p>
        </w:tc>
        <w:tc>
          <w:tcPr>
            <w:tcW w:type="dxa" w:w="785"/>
          </w:tcPr>
          <w:p>
            <w:r>
              <w:t>0.0338707</w:t>
            </w:r>
          </w:p>
        </w:tc>
        <w:tc>
          <w:tcPr>
            <w:tcW w:type="dxa" w:w="785"/>
          </w:tcPr>
          <w:p>
            <w:r>
              <w:t>0.0373908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2486</w:t>
            </w:r>
          </w:p>
        </w:tc>
        <w:tc>
          <w:tcPr>
            <w:tcW w:type="dxa" w:w="785"/>
          </w:tcPr>
          <w:p>
            <w:r>
              <w:t>2472</w:t>
            </w:r>
          </w:p>
        </w:tc>
        <w:tc>
          <w:tcPr>
            <w:tcW w:type="dxa" w:w="785"/>
          </w:tcPr>
          <w:p>
            <w:r>
              <w:t>1810</w:t>
            </w:r>
          </w:p>
        </w:tc>
        <w:tc>
          <w:tcPr>
            <w:tcW w:type="dxa" w:w="785"/>
          </w:tcPr>
          <w:p>
            <w:r>
              <w:t>1796</w:t>
            </w:r>
          </w:p>
        </w:tc>
        <w:tc>
          <w:tcPr>
            <w:tcW w:type="dxa" w:w="785"/>
          </w:tcPr>
          <w:p>
            <w:r>
              <w:t>0.012177</w:t>
            </w:r>
          </w:p>
        </w:tc>
        <w:tc>
          <w:tcPr>
            <w:tcW w:type="dxa" w:w="785"/>
          </w:tcPr>
          <w:p>
            <w:r>
              <w:t>0.00915225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5411</w:t>
            </w:r>
          </w:p>
        </w:tc>
        <w:tc>
          <w:tcPr>
            <w:tcW w:type="dxa" w:w="785"/>
          </w:tcPr>
          <w:p>
            <w:r>
              <w:t>5397</w:t>
            </w:r>
          </w:p>
        </w:tc>
        <w:tc>
          <w:tcPr>
            <w:tcW w:type="dxa" w:w="785"/>
          </w:tcPr>
          <w:p>
            <w:r>
              <w:t>8192</w:t>
            </w:r>
          </w:p>
        </w:tc>
        <w:tc>
          <w:tcPr>
            <w:tcW w:type="dxa" w:w="785"/>
          </w:tcPr>
          <w:p>
            <w:r>
              <w:t>8192</w:t>
            </w:r>
          </w:p>
        </w:tc>
        <w:tc>
          <w:tcPr>
            <w:tcW w:type="dxa" w:w="785"/>
          </w:tcPr>
          <w:p>
            <w:r>
              <w:t>0.025734</w:t>
            </w:r>
          </w:p>
        </w:tc>
        <w:tc>
          <w:tcPr>
            <w:tcW w:type="dxa" w:w="785"/>
          </w:tcPr>
          <w:p>
            <w:r>
              <w:t>0.0374017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775</w:t>
            </w:r>
          </w:p>
        </w:tc>
        <w:tc>
          <w:tcPr>
            <w:tcW w:type="dxa" w:w="785"/>
          </w:tcPr>
          <w:p>
            <w:r>
              <w:t>761</w:t>
            </w:r>
          </w:p>
        </w:tc>
        <w:tc>
          <w:tcPr>
            <w:tcW w:type="dxa" w:w="785"/>
          </w:tcPr>
          <w:p>
            <w:r>
              <w:t>7901</w:t>
            </w:r>
          </w:p>
        </w:tc>
        <w:tc>
          <w:tcPr>
            <w:tcW w:type="dxa" w:w="785"/>
          </w:tcPr>
          <w:p>
            <w:r>
              <w:t>7887</w:t>
            </w:r>
          </w:p>
        </w:tc>
        <w:tc>
          <w:tcPr>
            <w:tcW w:type="dxa" w:w="785"/>
          </w:tcPr>
          <w:p>
            <w:r>
              <w:t>0.00535425</w:t>
            </w:r>
          </w:p>
        </w:tc>
        <w:tc>
          <w:tcPr>
            <w:tcW w:type="dxa" w:w="785"/>
          </w:tcPr>
          <w:p>
            <w:r>
              <w:t>0.0358833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523</w:t>
            </w:r>
          </w:p>
        </w:tc>
        <w:tc>
          <w:tcPr>
            <w:tcW w:type="dxa" w:w="785"/>
          </w:tcPr>
          <w:p>
            <w:r>
              <w:t>509</w:t>
            </w:r>
          </w:p>
        </w:tc>
        <w:tc>
          <w:tcPr>
            <w:tcW w:type="dxa" w:w="785"/>
          </w:tcPr>
          <w:p>
            <w:r>
              <w:t>923</w:t>
            </w:r>
          </w:p>
        </w:tc>
        <w:tc>
          <w:tcPr>
            <w:tcW w:type="dxa" w:w="785"/>
          </w:tcPr>
          <w:p>
            <w:r>
              <w:t>909</w:t>
            </w:r>
          </w:p>
        </w:tc>
        <w:tc>
          <w:tcPr>
            <w:tcW w:type="dxa" w:w="785"/>
          </w:tcPr>
          <w:p>
            <w:r>
              <w:t>0.00457875</w:t>
            </w:r>
          </w:p>
        </w:tc>
        <w:tc>
          <w:tcPr>
            <w:tcW w:type="dxa" w:w="785"/>
          </w:tcPr>
          <w:p>
            <w:r>
              <w:t>0.0044952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p>
      <w:r>
        <w:t>No observations available.</w:t>
      </w:r>
    </w:p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pricing](https://developers.openai.com/api/docs/models/gpt-5.4-mini),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