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SYNTHETIC SOFTWARE CHECK: no GPT evidence or hypothesis inference.</w:t>
      </w:r>
    </w:p>
    <w:p>
      <w:r>
        <w:t>2. Run status: complete. Estimated cost/reservations: $0.0000.</w:t>
      </w:r>
    </w:p>
    <w:p>
      <w:r>
        <w:t>3. Saved successful API stages: 192; other saved attempts: 0.</w:t>
      </w:r>
    </w:p>
    <w:p>
      <w:r>
        <w:t>4. Suggested memo caps: 64 / 256 tokens; doubled benchmark 512.</w:t>
      </w:r>
    </w:p>
    <w:p>
      <w:r>
        <w:t>5. Manipulation screen passed: False. This is a provisional feasibility check, not proof of a human time-pressure equivalent.</w:t>
      </w:r>
    </w:p>
    <w:p>
      <w:r>
        <w:t>6. Do not start a paid main experiment yet. Inspect truncation, actual token use and adequate-versus-benchmark agreement.</w:t>
      </w:r>
    </w:p>
    <w:p>
      <w:r>
        <w:t>Calibration uses 24 independent hypothetical states (all four roles), not complete game chains. P25/P95 refer to memo-token use under the 1024-token reference. These percentiles cannot directly represent human response times.</w:t>
      </w:r>
    </w:p>
    <w:p>
      <w:pPr>
        <w:pStyle w:val="Heading1"/>
      </w:pPr>
      <w:r>
        <w:t>Calibration summary</w:t>
      </w:r>
    </w:p>
    <w:p>
      <w:r>
        <w:t xml:space="preserve">   screen  mean_tokens  truncated_fraction  mean_order</w:t>
        <w:br/>
        <w:t xml:space="preserve"> adequate          0.0                 0.0      9.8333</w:t>
        <w:br/>
        <w:t>benchmark          0.0                 0.0      9.8333</w:t>
        <w:br/>
        <w:t>reference          0.0                 0.0      9.8333</w:t>
        <w:br/>
        <w:t xml:space="preserve">    short          0.0                 0.0      9.8333</w:t>
      </w:r>
    </w:p>
    <w:p>
      <w:pPr>
        <w:pStyle w:val="Heading1"/>
      </w:pPr>
      <w:r>
        <w:t>Calibration state results</w:t>
      </w:r>
    </w:p>
    <w:p>
      <w:r>
        <w:t xml:space="preserve">   screen  item        role  inventory  supply_line  order  plan_tokens  final_tokens  plan_truncated  plan_limit  latency_s</w:t>
        <w:br/>
        <w:t>reference     0    retailer          0            0     19            0             0           False        1024        0.0</w:t>
        <w:br/>
        <w:t>reference     1    retailer          0           12     16            0             0           False        1024        0.0</w:t>
        <w:br/>
        <w:t>reference     2    retailer          0           36     11            0             0           False        1024        0.0</w:t>
        <w:br/>
        <w:t>reference     3    retailer         24            0      8            0             0           False        1024        0.0</w:t>
        <w:br/>
        <w:t>reference     4    retailer         24           12      5            0             0           False        1024        0.0</w:t>
        <w:br/>
        <w:t>reference     5    retailer         24           36      0            0             0           False        1024        0.0</w:t>
        <w:br/>
        <w:t>reference     6  wholesaler          0            0     19            0             0           False        1024        0.0</w:t>
        <w:br/>
        <w:t>reference     7  wholesaler          0           12     16            0             0           False        1024        0.0</w:t>
        <w:br/>
        <w:t>reference     8  wholesaler          0           36     11            0             0           False        1024        0.0</w:t>
        <w:br/>
        <w:t>reference     9  wholesaler         24            0      8            0             0           False        1024        0.0</w:t>
        <w:br/>
        <w:t>reference    10  wholesaler         24           12      5            0             0           False        1024        0.0</w:t>
        <w:br/>
        <w:t>reference    11  wholesaler         24           36      0            0             0           False        1024        0.0</w:t>
        <w:br/>
        <w:t>reference    12 distributor          0            0     19            0             0           False        1024        0.0</w:t>
        <w:br/>
        <w:t>reference    13 distributor          0           12     16            0             0           False        1024        0.0</w:t>
        <w:br/>
        <w:t>reference    14 distributor          0           36     11            0             0           False        1024        0.0</w:t>
        <w:br/>
        <w:t>reference    15 distributor         24            0      8            0             0           False        1024        0.0</w:t>
        <w:br/>
        <w:t>reference    16 distributor         24           12      5            0             0           False        1024        0.0</w:t>
        <w:br/>
        <w:t>reference    17 distributor         24           36      0            0             0           False        1024        0.0</w:t>
        <w:br/>
        <w:t>reference    18     factory          0            0     19            0             0           False        1024        0.0</w:t>
        <w:br/>
        <w:t>reference    19     factory          0           12     16            0             0           False        1024        0.0</w:t>
        <w:br/>
        <w:t>reference    20     factory          0           36     11            0             0           False        1024        0.0</w:t>
        <w:br/>
        <w:t>reference    21     factory         24            0      8            0             0           False        1024        0.0</w:t>
        <w:br/>
        <w:t>reference    22     factory         24           12      5            0             0           False        1024        0.0</w:t>
        <w:br/>
        <w:t>reference    23     factory         24           36      0            0             0           False        1024        0.0</w:t>
        <w:br/>
        <w:t xml:space="preserve">    short     0    retailer          0            0     19            0             0           False          64        0.0</w:t>
        <w:br/>
        <w:t xml:space="preserve">    short     1    retailer          0           12     16            0             0           False          64        0.0</w:t>
        <w:br/>
        <w:t xml:space="preserve">    short     2    retailer          0           36     11            0             0           False          64        0.0</w:t>
        <w:br/>
        <w:t xml:space="preserve">    short     3    retailer         24            0      8            0             0           False          64        0.0</w:t>
        <w:br/>
        <w:t xml:space="preserve">    short     4    retailer         24           12      5            0             0           False          64        0.0</w:t>
        <w:br/>
        <w:t xml:space="preserve">    short     5    retailer         24           36      0            0             0           False          64        0.0</w:t>
        <w:br/>
        <w:t xml:space="preserve">    short     6  wholesaler          0            0     19            0             0           False          64        0.0</w:t>
        <w:br/>
        <w:t xml:space="preserve">    short     7  wholesaler          0           12     16            0             0           False          64        0.0</w:t>
        <w:br/>
        <w:t xml:space="preserve">    short     8  wholesaler          0           36     11            0             0           False          64        0.0</w:t>
        <w:br/>
        <w:t xml:space="preserve">    short     9  wholesaler         24            0      8            0             0           False          64        0.0</w:t>
        <w:br/>
        <w:t xml:space="preserve">    short    10  wholesaler         24           12      5            0             0           False          64        0.0</w:t>
        <w:br/>
        <w:t xml:space="preserve">    short    11  wholesaler         24           36      0            0             0           False          64        0.0</w:t>
        <w:br/>
        <w:t xml:space="preserve">    short    12 distributor          0            0     19            0             0           False          64        0.0</w:t>
        <w:br/>
        <w:t xml:space="preserve">    short    13 distributor          0           12     16            0             0           False          64        0.0</w:t>
        <w:br/>
        <w:t xml:space="preserve">    short    14 distributor          0           36     11            0             0           False          64        0.0</w:t>
        <w:br/>
        <w:t xml:space="preserve">    short    15 distributor         24            0      8            0             0           False          64        0.0</w:t>
        <w:br/>
        <w:t xml:space="preserve">    short    16 distributor         24           12      5            0             0           False          64        0.0</w:t>
        <w:br/>
        <w:t xml:space="preserve">    short    17 distributor         24           36      0            0             0           False          64        0.0</w:t>
        <w:br/>
        <w:t xml:space="preserve">    short    18     factory          0            0     19            0             0           False          64        0.0</w:t>
        <w:br/>
        <w:t xml:space="preserve">    short    19     factory          0           12     16            0             0           False          64        0.0</w:t>
        <w:br/>
        <w:t xml:space="preserve">    short    20     factory          0           36     11            0             0           False          64        0.0</w:t>
        <w:br/>
        <w:t xml:space="preserve">    short    21     factory         24            0      8            0             0           False          64        0.0</w:t>
        <w:br/>
        <w:t xml:space="preserve">    short    22     factory         24           12      5            0             0           False          64        0.0</w:t>
        <w:br/>
        <w:t xml:space="preserve">    short    23     factory         24           36      0            0             0           False          64        0.0</w:t>
        <w:br/>
        <w:t xml:space="preserve"> adequate     0    retailer          0            0     19            0             0           False         256        0.0</w:t>
        <w:br/>
        <w:t xml:space="preserve"> adequate     1    retailer          0           12     16            0             0           False         256        0.0</w:t>
        <w:br/>
        <w:t xml:space="preserve"> adequate     2    retailer          0           36     11            0             0           False         256        0.0</w:t>
        <w:br/>
        <w:t xml:space="preserve"> adequate     3    retailer         24            0      8            0             0           False         256        0.0</w:t>
        <w:br/>
        <w:t xml:space="preserve"> adequate     4    retailer         24           12      5            0             0           False         256        0.0</w:t>
        <w:br/>
        <w:t xml:space="preserve"> adequate     5    retailer         24           36      0            0             0           False         256        0.0</w:t>
        <w:br/>
        <w:t xml:space="preserve"> adequate     6  wholesaler          0            0     19            0             0           False         256        0.0</w:t>
        <w:br/>
        <w:t xml:space="preserve"> adequate     7  wholesaler          0           12     16            0             0           False         256        0.0</w:t>
        <w:br/>
        <w:t xml:space="preserve"> adequate     8  wholesaler          0           36     11            0             0           False         256        0.0</w:t>
        <w:br/>
        <w:t xml:space="preserve"> adequate     9  wholesaler         24            0      8            0             0           False         256        0.0</w:t>
        <w:br/>
        <w:t xml:space="preserve"> adequate    10  wholesaler         24           12      5            0             0           False         256        0.0</w:t>
        <w:br/>
        <w:t xml:space="preserve"> adequate    11  wholesaler         24           36      0            0             0           False         256        0.0</w:t>
        <w:br/>
        <w:t xml:space="preserve"> adequate    12 distributor          0            0     19            0             0           False         256        0.0</w:t>
        <w:br/>
        <w:t xml:space="preserve"> adequate    13 distributor          0           12     16            0             0           False         256        0.0</w:t>
        <w:br/>
        <w:t xml:space="preserve"> adequate    14 distributor          0           36     11            0             0           False         256        0.0</w:t>
        <w:br/>
        <w:t xml:space="preserve"> adequate    15 distributor         24            0      8            0             0           False         256        0.0</w:t>
        <w:br/>
        <w:t xml:space="preserve"> adequate    16 distributor         24           12      5            0             0           False         256        0.0</w:t>
        <w:br/>
        <w:t xml:space="preserve"> adequate    17 distributor         24           36      0            0             0           False         256        0.0</w:t>
        <w:br/>
        <w:t xml:space="preserve"> adequate    18     factory          0            0     19            0             0           False         256        0.0</w:t>
        <w:br/>
        <w:t xml:space="preserve"> adequate    19     factory          0           12     16            0             0           False         256        0.0</w:t>
        <w:br/>
        <w:t xml:space="preserve"> adequate    20     factory          0           36     11            0             0           False         256        0.0</w:t>
        <w:br/>
        <w:t xml:space="preserve"> adequate    21     factory         24            0      8            0             0           False         256        0.0</w:t>
        <w:br/>
        <w:t xml:space="preserve"> adequate    22     factory         24           12      5            0             0           False         256        0.0</w:t>
        <w:br/>
        <w:t xml:space="preserve"> adequate    23     factory         24           36      0            0             0           False         256        0.0</w:t>
        <w:br/>
        <w:t>benchmark     0    retailer          0            0     19            0             0           False         512        0.0</w:t>
        <w:br/>
        <w:t>benchmark     1    retailer          0           12     16            0             0           False         512        0.0</w:t>
        <w:br/>
        <w:t>benchmark     2    retailer          0           36     11            0             0           False         512        0.0</w:t>
        <w:br/>
        <w:t>benchmark     3    retailer         24            0      8            0             0           False         512        0.0</w:t>
        <w:br/>
        <w:t>benchmark     4    retailer         24           12      5            0             0           False         512        0.0</w:t>
        <w:br/>
        <w:t>benchmark     5    retailer         24           36      0            0             0           False         512        0.0</w:t>
        <w:br/>
        <w:t>benchmark     6  wholesaler          0            0     19            0             0           False         512        0.0</w:t>
        <w:br/>
        <w:t>benchmark     7  wholesaler          0           12     16            0             0           False         512        0.0</w:t>
        <w:br/>
        <w:t>benchmark     8  wholesaler          0           36     11            0             0           False         512        0.0</w:t>
        <w:br/>
        <w:t>benchmark     9  wholesaler         24            0      8            0             0           False         512        0.0</w:t>
        <w:br/>
        <w:t>benchmark    10  wholesaler         24           12      5            0             0           False         512        0.0</w:t>
        <w:br/>
        <w:t>benchmark    11  wholesaler         24           36      0            0             0           False         512        0.0</w:t>
        <w:br/>
        <w:t>benchmark    12 distributor          0            0     19            0             0           False         512        0.0</w:t>
        <w:br/>
        <w:t>benchmark    13 distributor          0           12     16            0             0           False         512        0.0</w:t>
        <w:br/>
        <w:t>benchmark    14 distributor          0           36     11            0             0           False         512        0.0</w:t>
        <w:br/>
        <w:t>benchmark    15 distributor         24            0      8            0             0           False         512        0.0</w:t>
        <w:br/>
        <w:t>benchmark    16 distributor         24           12      5            0             0           False         512        0.0</w:t>
        <w:br/>
        <w:t>benchmark    17 distributor         24           36      0            0             0           False         512        0.0</w:t>
        <w:br/>
        <w:t>benchmark    18     factory          0            0     19            0             0           False         512        0.0</w:t>
        <w:br/>
        <w:t>benchmark    19     factory          0           12     16            0             0           False         512        0.0</w:t>
        <w:br/>
        <w:t>benchmark    20     factory          0           36     11            0             0           False         512        0.0</w:t>
        <w:br/>
        <w:t>benchmark    21     factory         24            0      8            0             0           False         512        0.0</w:t>
        <w:br/>
        <w:t>benchmark    22     factory         24           12      5            0             0           False         512        0.0</w:t>
        <w:br/>
        <w:t>benchmark    23     factory         24           36      0            0             0           False         512        0.0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