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Token-budget Beer Game — conclusions</w:t>
      </w:r>
    </w:p>
    <w:p>
      <w:r>
        <w:t>1. Real API responses; LLM simulation, not human evidence.</w:t>
      </w:r>
    </w:p>
    <w:p>
      <w:r>
        <w:t>2. Run status: complete. Estimated cost/reservations: $0.0540.</w:t>
      </w:r>
    </w:p>
    <w:p>
      <w:r>
        <w:t>3. Saved successful API stages: 192; other saved attempts: 0.</w:t>
      </w:r>
    </w:p>
    <w:p>
      <w:r>
        <w:t>4. Suggested memo caps: 176 / 240 tokens; doubled benchmark 480.</w:t>
      </w:r>
    </w:p>
    <w:p>
      <w:r>
        <w:t>5. Manipulation screen passed: False. This is a provisional feasibility check, not proof of a human time-pressure equivalent.</w:t>
      </w:r>
    </w:p>
    <w:p>
      <w:r>
        <w:t>6. Do not start a paid main experiment yet. Inspect truncation, actual token use and adequate-versus-benchmark agreement.</w:t>
      </w:r>
    </w:p>
    <w:p>
      <w:r>
        <w:t>Calibration uses 24 independent hypothetical states (all four roles), not complete game chains. P25/P95 refer to memo-token use under the 1024-token reference. These percentiles cannot directly represent human response times.</w:t>
      </w:r>
    </w:p>
    <w:p>
      <w:r>
        <w:t>Short truncation: 12.5% (required at least 20%); adequate truncation: 0.0% (required at most 5%).</w:t>
      </w:r>
    </w:p>
    <w:p>
      <w:r>
        <w:t>Adequate versus doubled allowance: median absolute order difference 2.0 units (screen requires at most 4).</w:t>
      </w:r>
    </w:p>
    <w:p>
      <w:pPr>
        <w:pStyle w:val="Heading1"/>
      </w:pPr>
      <w:r>
        <w:t>Calibration summary</w:t>
      </w:r>
    </w:p>
    <w:p>
      <w:r>
        <w:t xml:space="preserve">   screen  mean_tokens  truncated_fraction  mean_order</w:t>
        <w:br/>
        <w:t xml:space="preserve"> adequate     147.7917               0.000      8.3333</w:t>
        <w:br/>
        <w:t>benchmark     194.0833               0.000      6.6667</w:t>
        <w:br/>
        <w:t>reference     193.2083               0.000      6.2500</w:t>
        <w:br/>
        <w:t xml:space="preserve">    short     140.1250               0.125      5.9167</w:t>
      </w:r>
    </w:p>
    <w:p>
      <w:pPr>
        <w:pStyle w:val="Heading1"/>
      </w:pPr>
      <w:r>
        <w:t>Calibration state results</w:t>
      </w:r>
    </w:p>
    <w:p>
      <w:r>
        <w:t xml:space="preserve">   screen  item        role  inventory  supply_line  order  plan_tokens  final_tokens  plan_truncated  plan_limit  latency_s</w:t>
        <w:br/>
        <w:t>reference     0    retailer          0            0     20          217            39           False        1024     6.1064</w:t>
        <w:br/>
        <w:t>reference     1    retailer          0           12      4          203            39           False        1024     3.5020</w:t>
        <w:br/>
        <w:t>reference     2    retailer          0           36      0          213            39           False        1024     2.4270</w:t>
        <w:br/>
        <w:t>reference     3    retailer         24            0      8          186            39           False        1024     3.6489</w:t>
        <w:br/>
        <w:t>reference     4    retailer         24           12      6          189            39           False        1024     3.5273</w:t>
        <w:br/>
        <w:t>reference     5    retailer         24           36      8          191            39           False        1024     2.1609</w:t>
        <w:br/>
        <w:t>reference     6  wholesaler          0            0     16          149            39           False        1024     2.7733</w:t>
        <w:br/>
        <w:t>reference     7  wholesaler          0           12     12          217            39           False        1024     2.6719</w:t>
        <w:br/>
        <w:t>reference     8  wholesaler          0           36      0          195            39           False        1024     3.6166</w:t>
        <w:br/>
        <w:t>reference     9  wholesaler         24            0      8          201            39           False        1024     2.3751</w:t>
        <w:br/>
        <w:t>reference    10  wholesaler         24           12      4          141            39           False        1024     2.0135</w:t>
        <w:br/>
        <w:t>reference    11  wholesaler         24           36      4          176            39           False        1024     2.5155</w:t>
        <w:br/>
        <w:t>reference    12 distributor          0            0     12          197            39           False        1024     2.1294</w:t>
        <w:br/>
        <w:t>reference    13 distributor          0           12     16          225            39           False        1024     3.2515</w:t>
        <w:br/>
        <w:t>reference    14 distributor          0           36      0          185            39           False        1024     2.0435</w:t>
        <w:br/>
        <w:t>reference    15 distributor         24            0      0          179            39           False        1024     2.8316</w:t>
        <w:br/>
        <w:t>reference    16 distributor         24           12      8          176            39           False        1024     2.3025</w:t>
        <w:br/>
        <w:t>reference    17 distributor         24           36      0          181            39           False        1024     2.2435</w:t>
        <w:br/>
        <w:t>reference    18     factory          0            0     16          207            39           False        1024     2.4025</w:t>
        <w:br/>
        <w:t>reference    19     factory          0           12      0          257            39           False        1024     8.1857</w:t>
        <w:br/>
        <w:t>reference    20     factory          0           36      0          224            39           False        1024     3.3732</w:t>
        <w:br/>
        <w:t>reference    21     factory         24            0      0          137            39           False        1024     2.0790</w:t>
        <w:br/>
        <w:t>reference    22     factory         24           12      8          215            39           False        1024     2.8037</w:t>
        <w:br/>
        <w:t>reference    23     factory         24           36      0          176            39           False        1024     2.0998</w:t>
        <w:br/>
        <w:t xml:space="preserve">    short     0    retailer          0            0      8          111            39           False         176     1.7493</w:t>
        <w:br/>
        <w:t xml:space="preserve">    short     1    retailer          0           12     16          176            39            True         176     2.3370</w:t>
        <w:br/>
        <w:t xml:space="preserve">    short     2    retailer          0           36      0          157            39           False         176     2.1432</w:t>
        <w:br/>
        <w:t xml:space="preserve">    short     3    retailer         24            0      8          129            39           False         176     1.8628</w:t>
        <w:br/>
        <w:t xml:space="preserve">    short     4    retailer         24           12      0          147            39           False         176     2.0383</w:t>
        <w:br/>
        <w:t xml:space="preserve">    short     5    retailer         24           36      0          114            39           False         176     1.6541</w:t>
        <w:br/>
        <w:t xml:space="preserve">    short     6  wholesaler          0            0     16          149            39           False         176     1.8495</w:t>
        <w:br/>
        <w:t xml:space="preserve">    short     7  wholesaler          0           12     10          128            39           False         176     2.0964</w:t>
        <w:br/>
        <w:t xml:space="preserve">    short     8  wholesaler          0           36      0          176            39           False         176     2.3276</w:t>
        <w:br/>
        <w:t xml:space="preserve">    short     9  wholesaler         24            0      4          113            39           False         176     1.7167</w:t>
        <w:br/>
        <w:t xml:space="preserve">    short    10  wholesaler         24           12      6          163            39           False         176     2.0605</w:t>
        <w:br/>
        <w:t xml:space="preserve">    short    11  wholesaler         24           36     10          113            39           False         176     2.0257</w:t>
        <w:br/>
        <w:t xml:space="preserve">    short    12 distributor          0            0     16          131            39           False         176     1.8217</w:t>
        <w:br/>
        <w:t xml:space="preserve">    short    13 distributor          0           12      8          159            39           False         176     2.2999</w:t>
        <w:br/>
        <w:t xml:space="preserve">    short    14 distributor          0           36      0          153            39           False         176     1.8168</w:t>
        <w:br/>
        <w:t xml:space="preserve">    short    15 distributor         24            0      8          176            39            True         176     2.0379</w:t>
        <w:br/>
        <w:t xml:space="preserve">    short    16 distributor         24           12      8          153            39           False         176     2.0569</w:t>
        <w:br/>
        <w:t xml:space="preserve">    short    17 distributor         24           36      0          122            39           False         176     2.3368</w:t>
        <w:br/>
        <w:t xml:space="preserve">    short    18     factory          0            0     16          118            39           False         176     2.2284</w:t>
        <w:br/>
        <w:t xml:space="preserve">    short    19     factory          0           12      0          176            39            True         176     2.2372</w:t>
        <w:br/>
        <w:t xml:space="preserve">    short    20     factory          0           36      0          128            39           False         176     1.7501</w:t>
        <w:br/>
        <w:t xml:space="preserve">    short    21     factory         24            0      8          142            39           False         176     1.8053</w:t>
        <w:br/>
        <w:t xml:space="preserve">    short    22     factory         24           12      0          132            39           False         176     1.7398</w:t>
        <w:br/>
        <w:t xml:space="preserve">    short    23     factory         24           36      0           97            39           False         176     1.7708</w:t>
        <w:br/>
        <w:t xml:space="preserve"> adequate     0    retailer          0            0     16          162            39           False         240     2.1358</w:t>
        <w:br/>
        <w:t xml:space="preserve"> adequate     1    retailer          0           12     12          148            39           False         240     1.8876</w:t>
        <w:br/>
        <w:t xml:space="preserve"> adequate     2    retailer          0           36     20          123            39           False         240     2.2018</w:t>
        <w:br/>
        <w:t xml:space="preserve"> adequate     3    retailer         24            0      6          125            39           False         240     1.9417</w:t>
        <w:br/>
        <w:t xml:space="preserve"> adequate     4    retailer         24           12      6          173            39           False         240     1.9116</w:t>
        <w:br/>
        <w:t xml:space="preserve"> adequate     5    retailer         24           36      0          137            39           False         240     1.8230</w:t>
        <w:br/>
        <w:t xml:space="preserve"> adequate     6  wholesaler          0            0     12          165            39           False         240     1.8376</w:t>
        <w:br/>
        <w:t xml:space="preserve"> adequate     7  wholesaler          0           12     14          173            39           False         240     2.3376</w:t>
        <w:br/>
        <w:t xml:space="preserve"> adequate     8  wholesaler          0           36      0          138            39           False         240     1.9444</w:t>
        <w:br/>
        <w:t xml:space="preserve"> adequate     9  wholesaler         24            0      8          156            39           False         240     2.0911</w:t>
        <w:br/>
        <w:t xml:space="preserve"> adequate    10  wholesaler         24           12      0          120            39           False         240     1.9844</w:t>
        <w:br/>
        <w:t xml:space="preserve"> adequate    11  wholesaler         24           36      0          131            39           False         240     2.5248</w:t>
        <w:br/>
        <w:t xml:space="preserve"> adequate    12 distributor          0            0     16          217            39           False         240     2.3227</w:t>
        <w:br/>
        <w:t xml:space="preserve"> adequate    13 distributor          0           12     20          139            39           False         240     1.9069</w:t>
        <w:br/>
        <w:t xml:space="preserve"> adequate    14 distributor          0           36     24          195            39           False         240     2.3898</w:t>
        <w:br/>
        <w:t xml:space="preserve"> adequate    15 distributor         24            0      8          128            39           False         240     1.8964</w:t>
        <w:br/>
        <w:t xml:space="preserve"> adequate    16 distributor         24           12      8          157            39           False         240     2.0163</w:t>
        <w:br/>
        <w:t xml:space="preserve"> adequate    17 distributor         24           36      0          163            39           False         240     2.0868</w:t>
        <w:br/>
        <w:t xml:space="preserve"> adequate    18     factory          0            0     16          121            39           False         240     1.9078</w:t>
        <w:br/>
        <w:t xml:space="preserve"> adequate    19     factory          0           12      0          165            39           False         240     2.2988</w:t>
        <w:br/>
        <w:t xml:space="preserve"> adequate    20     factory          0           36      0          145            39           False         240     1.9370</w:t>
        <w:br/>
        <w:t xml:space="preserve"> adequate    21     factory         24            0      8          122            39           False         240     1.8504</w:t>
        <w:br/>
        <w:t xml:space="preserve"> adequate    22     factory         24           12      0          133            39           False         240     1.9703</w:t>
        <w:br/>
        <w:t xml:space="preserve"> adequate    23     factory         24           36      6          111            39           False         240     1.7600</w:t>
        <w:br/>
        <w:t>benchmark     0    retailer          0            0     12          193            39           False         480     2.5104</w:t>
        <w:br/>
        <w:t>benchmark     1    retailer          0           12     20          164            39           False         480     2.5150</w:t>
        <w:br/>
        <w:t>benchmark     2    retailer          0           36     20          173            39           False         480     2.2573</w:t>
        <w:br/>
        <w:t>benchmark     3    retailer         24            0      4          189            39           False         480     2.5145</w:t>
        <w:br/>
        <w:t>benchmark     4    retailer         24           12      0          160            39           False         480     2.4656</w:t>
        <w:br/>
        <w:t>benchmark     5    retailer         24           36      2          213            39           False         480     2.3968</w:t>
        <w:br/>
        <w:t>benchmark     6  wholesaler          0            0     12          212            39           False         480     2.3905</w:t>
        <w:br/>
        <w:t>benchmark     7  wholesaler          0           12      8          234            39           False         480     2.8176</w:t>
        <w:br/>
        <w:t>benchmark     8  wholesaler          0           36      0          212            39           False         480     2.4626</w:t>
        <w:br/>
        <w:t>benchmark     9  wholesaler         24            0      8          265            39           False         480     2.4969</w:t>
        <w:br/>
        <w:t>benchmark    10  wholesaler         24           12      0          194            39           False         480     2.0356</w:t>
        <w:br/>
        <w:t>benchmark    11  wholesaler         24           36      4          183            39           False         480     2.1428</w:t>
        <w:br/>
        <w:t>benchmark    12 distributor          0            0     16          159            39           False         480     2.3228</w:t>
        <w:br/>
        <w:t>benchmark    13 distributor          0           12     14          227            39           False         480     2.5830</w:t>
        <w:br/>
        <w:t>benchmark    14 distributor          0           36     14          272            39           False         480     2.5536</w:t>
        <w:br/>
        <w:t>benchmark    15 distributor         24            0      6          175            39           False         480     2.3408</w:t>
        <w:br/>
        <w:t>benchmark    16 distributor         24           12      0          175            39           False         480     2.8412</w:t>
        <w:br/>
        <w:t>benchmark    17 distributor         24           36      0          169            39           False         480     2.4627</w:t>
        <w:br/>
        <w:t>benchmark    18     factory          0            0     16          181            39           False         480     2.3592</w:t>
        <w:br/>
        <w:t>benchmark    19     factory          0           12      0          189            39           False         480     2.3470</w:t>
        <w:br/>
        <w:t>benchmark    20     factory          0           36      0          173            39           False         480     2.2988</w:t>
        <w:br/>
        <w:t>benchmark    21     factory         24            0      0          202            39           False         480     2.0984</w:t>
        <w:br/>
        <w:t>benchmark    22     factory         24           12      4          161            39           False         480     2.5308</w:t>
        <w:br/>
        <w:t>benchmark    23     factory         24           36      0          183            39           False         480     2.5602</w:t>
      </w:r>
    </w:p>
    <w:p>
      <w:pPr>
        <w:pStyle w:val="Heading1"/>
      </w:pPr>
      <w:r>
        <w:t>Interpretation limits</w:t>
      </w:r>
    </w:p>
    <w:p>
      <w:r>
        <w:t>This protocol restricts visible preparation tokens plus a common final-response allowance, with reasoning effort none. It does not directly limit hidden cognitive effort, wall-clock time or human thinking time. Prompts cannot reliably count remaining tokens; the API hard cap is the enforced constraint. A truncated memo is accepted as a deadline outcome, then a common 192-token stage solicits the order. The final stage can still involve implicit computation, and unused token allowance is not effort used.</w:t>
      </w:r>
    </w:p>
    <w:p>
      <w:r>
        <w:t>Technical retries retain the same prompt and cap. Failed final responses can replace a whole group only within the configured limit; all failed attempts remain recorded. Replacement selection withholds inferential p-values. No order is clipped or replaced by a fabricated answer. The separate emergency scale check stops the run rather than making a boundary order.</w:t>
      </w:r>
    </w:p>
    <w:p>
      <w:r>
        <w:t>Sources: [provided reflection](../../source/ThoughtsReflection_Paragraph.docx); [MIT Beer Game](https://web.mit.edu/jsterman/www/SDG/beergame.html); [Lee, Padmanabhan &amp; Whang](https://pubsonline.informs.org/doi/10.1287/mnsc.43.4.546); [OpenAI model documentation](https://developers.openai.com/api/docs/models/gpt-5.4-nano).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