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Real API responses; LLM simulation, not human evidence.</w:t>
      </w:r>
    </w:p>
    <w:p>
      <w:r>
        <w:t>2. Run status: complete. Estimated cost/reservations: $0.0381.</w:t>
      </w:r>
    </w:p>
    <w:p>
      <w:r>
        <w:t>3. Saved successful API stages: 144; other saved attempts: 0.</w:t>
      </w:r>
    </w:p>
    <w:p>
      <w:r>
        <w:t>4. Suggested memo caps: 96 / 240 tokens; doubled benchmark 480.</w:t>
      </w:r>
    </w:p>
    <w:p>
      <w:r>
        <w:t>5. Manipulation screen passed: True. This is a provisional feasibility check, not proof of a human time-pressure equivalent.</w:t>
      </w:r>
    </w:p>
    <w:p>
      <w:r>
        <w:t>6. Review the state-level choices; then run one group per condition before scaling.</w:t>
      </w:r>
    </w:p>
    <w:p>
      <w:r>
        <w:t>Calibration uses 24 independent hypothetical states (all four roles), not complete game chains. This follow-up uses prospectively fixed caps and retains the earlier completed reference screen. It does not reselect percentiles or change the pass thresholds.</w:t>
      </w:r>
    </w:p>
    <w:p>
      <w:r>
        <w:t>Short truncation: 91.7% (required at least 20%); adequate truncation: 0.0% (required at most 5%).</w:t>
      </w:r>
    </w:p>
    <w:p>
      <w:r>
        <w:t>Adequate versus doubled allowance: median absolute order difference 4.0 units (screen requires at most 4).</w:t>
      </w:r>
    </w:p>
    <w:p>
      <w:pPr>
        <w:pStyle w:val="Heading1"/>
      </w:pPr>
      <w:r>
        <w:t>Calibration summary</w:t>
      </w:r>
    </w:p>
    <w:p>
      <w:r>
        <w:t xml:space="preserve">   screen  mean_tokens  truncated_fraction  mean_order</w:t>
        <w:br/>
        <w:t xml:space="preserve"> adequate     151.1250              0.0000      8.9167</w:t>
        <w:br/>
        <w:t>benchmark     192.4167              0.0000      6.2500</w:t>
        <w:br/>
        <w:t xml:space="preserve">    short      95.3750              0.9167      6.3750</w:t>
      </w:r>
    </w:p>
    <w:p>
      <w:pPr>
        <w:pStyle w:val="Heading1"/>
      </w:pPr>
      <w:r>
        <w:t>Calibration state results</w:t>
      </w:r>
    </w:p>
    <w:p>
      <w:r>
        <w:t xml:space="preserve">   screen  item        role  inventory  supply_line  order  plan_tokens  final_tokens  plan_truncated  plan_limit  latency_s</w:t>
        <w:br/>
        <w:t xml:space="preserve">    short     0    retailer          0            0     12           96            39            True          96     3.8590</w:t>
        <w:br/>
        <w:t xml:space="preserve">    short     1    retailer          0           12     16           96            39            True          96     1.5922</w:t>
        <w:br/>
        <w:t xml:space="preserve">    short     2    retailer          0           36     20           96            39            True          96     1.5777</w:t>
        <w:br/>
        <w:t xml:space="preserve">    short     3    retailer         24            0      6           87            39           False          96     2.2658</w:t>
        <w:br/>
        <w:t xml:space="preserve">    short     4    retailer         24           12      0           96            39            True          96     1.9785</w:t>
        <w:br/>
        <w:t xml:space="preserve">    short     5    retailer         24           36      0           96            39            True          96     1.7142</w:t>
        <w:br/>
        <w:t xml:space="preserve">    short     6  wholesaler          0            0      8           96            39            True          96     1.7817</w:t>
        <w:br/>
        <w:t xml:space="preserve">    short     7  wholesaler          0           12      4           96            39            True          96     2.3106</w:t>
        <w:br/>
        <w:t xml:space="preserve">    short     8  wholesaler          0           36      0           96            39            True          96     2.9019</w:t>
        <w:br/>
        <w:t xml:space="preserve">    short     9  wholesaler         24            0      0           96            39            True          96     1.9379</w:t>
        <w:br/>
        <w:t xml:space="preserve">    short    10  wholesaler         24           12      8           96            39            True          96     1.9633</w:t>
        <w:br/>
        <w:t xml:space="preserve">    short    11  wholesaler         24           36     20           96            39            True          96     1.9774</w:t>
        <w:br/>
        <w:t xml:space="preserve">    short    12 distributor          0            0     16           96            39            True          96     1.6387</w:t>
        <w:br/>
        <w:t xml:space="preserve">    short    13 distributor          0           12      8           96            39            True          96     1.8391</w:t>
        <w:br/>
        <w:t xml:space="preserve">    short    14 distributor          0           36      0           96            39            True          96     2.8792</w:t>
        <w:br/>
        <w:t xml:space="preserve">    short    15 distributor         24            0      5           96            39            True          96     2.1493</w:t>
        <w:br/>
        <w:t xml:space="preserve">    short    16 distributor         24           12      6           96            39            True          96     2.0408</w:t>
        <w:br/>
        <w:t xml:space="preserve">    short    17 distributor         24           36      4           90            39           False          96     1.7038</w:t>
        <w:br/>
        <w:t xml:space="preserve">    short    18     factory          0            0      0           96            39            True          96     1.6886</w:t>
        <w:br/>
        <w:t xml:space="preserve">    short    19     factory          0           12      0           96            39            True          96     2.1619</w:t>
        <w:br/>
        <w:t xml:space="preserve">    short    20     factory          0           36     12           96            39            True          96     1.6033</w:t>
        <w:br/>
        <w:t xml:space="preserve">    short    21     factory         24            0      0           96            39            True          96     1.8439</w:t>
        <w:br/>
        <w:t xml:space="preserve">    short    22     factory         24           12      0           96            39            True          96     1.7094</w:t>
        <w:br/>
        <w:t xml:space="preserve">    short    23     factory         24           36      8           96            39            True          96     2.1386</w:t>
        <w:br/>
        <w:t xml:space="preserve"> adequate     0    retailer          0            0     16          212            39           False         240     2.2472</w:t>
        <w:br/>
        <w:t xml:space="preserve"> adequate     1    retailer          0           12     20          175            39           False         240     1.9702</w:t>
        <w:br/>
        <w:t xml:space="preserve"> adequate     2    retailer          0           36     16          167            39           False         240     2.0990</w:t>
        <w:br/>
        <w:t xml:space="preserve"> adequate     3    retailer         24            0      4          168            39           False         240     2.6172</w:t>
        <w:br/>
        <w:t xml:space="preserve"> adequate     4    retailer         24           12      0          148            39           False         240     2.2089</w:t>
        <w:br/>
        <w:t xml:space="preserve"> adequate     5    retailer         24           36      0          119            39           False         240     1.8912</w:t>
        <w:br/>
        <w:t xml:space="preserve"> adequate     6  wholesaler          0            0     12          133            39           False         240     1.9000</w:t>
        <w:br/>
        <w:t xml:space="preserve"> adequate     7  wholesaler          0           12      0          139            39           False         240     2.3801</w:t>
        <w:br/>
        <w:t xml:space="preserve"> adequate     8  wholesaler          0           36     20          114            39           False         240     2.6063</w:t>
        <w:br/>
        <w:t xml:space="preserve"> adequate     9  wholesaler         24            0      8          139            39           False         240     2.9525</w:t>
        <w:br/>
        <w:t xml:space="preserve"> adequate    10  wholesaler         24           12      8          142            39           False         240     2.2577</w:t>
        <w:br/>
        <w:t xml:space="preserve"> adequate    11  wholesaler         24           36      4          117            39           False         240     1.9582</w:t>
        <w:br/>
        <w:t xml:space="preserve"> adequate    12 distributor          0            0     16          128            39           False         240     1.8920</w:t>
        <w:br/>
        <w:t xml:space="preserve"> adequate    13 distributor          0           12     12          132            39           False         240     2.4405</w:t>
        <w:br/>
        <w:t xml:space="preserve"> adequate    14 distributor          0           36     12          174            39           False         240     2.0852</w:t>
        <w:br/>
        <w:t xml:space="preserve"> adequate    15 distributor         24            0      4          133            39           False         240     1.7950</w:t>
        <w:br/>
        <w:t xml:space="preserve"> adequate    16 distributor         24           12      6          175            39           False         240     2.5352</w:t>
        <w:br/>
        <w:t xml:space="preserve"> adequate    17 distributor         24           36      8          161            39           False         240     2.1809</w:t>
        <w:br/>
        <w:t xml:space="preserve"> adequate    18     factory          0            0     12          174            39           False         240     2.2997</w:t>
        <w:br/>
        <w:t xml:space="preserve"> adequate    19     factory          0           12     20          148            39           False         240     1.8175</w:t>
        <w:br/>
        <w:t xml:space="preserve"> adequate    20     factory          0           36      0          142            39           False         240     2.1070</w:t>
        <w:br/>
        <w:t xml:space="preserve"> adequate    21     factory         24            0      0          147            39           False         240     2.1168</w:t>
        <w:br/>
        <w:t xml:space="preserve"> adequate    22     factory         24           12      8          174            39           False         240     2.3845</w:t>
        <w:br/>
        <w:t xml:space="preserve"> adequate    23     factory         24           36      8          166            39           False         240     2.0594</w:t>
        <w:br/>
        <w:t>benchmark     0    retailer          0            0     12          187            39           False         480     2.1318</w:t>
        <w:br/>
        <w:t>benchmark     1    retailer          0           12      0          214            39           False         480     2.2648</w:t>
        <w:br/>
        <w:t>benchmark     2    retailer          0           36      8          204            39           False         480     2.2342</w:t>
        <w:br/>
        <w:t>benchmark     3    retailer         24            0      0          137            39           False         480     2.0286</w:t>
        <w:br/>
        <w:t>benchmark     4    retailer         24           12      4          165            39           False         480     1.9839</w:t>
        <w:br/>
        <w:t>benchmark     5    retailer         24           36      8          224            39           False         480     2.1986</w:t>
        <w:br/>
        <w:t>benchmark     6  wholesaler          0            0     20          207            39           False         480     2.1750</w:t>
        <w:br/>
        <w:t>benchmark     7  wholesaler          0           12     20          240            39           False         480     2.5564</w:t>
        <w:br/>
        <w:t>benchmark     8  wholesaler          0           36      0          166            39           False         480     2.3130</w:t>
        <w:br/>
        <w:t>benchmark     9  wholesaler         24            0      8          182            39           False         480     2.6139</w:t>
        <w:br/>
        <w:t>benchmark    10  wholesaler         24           12      0          168            39           False         480     2.0184</w:t>
        <w:br/>
        <w:t>benchmark    11  wholesaler         24           36      4          131            39           False         480     4.5942</w:t>
        <w:br/>
        <w:t>benchmark    12 distributor          0            0     16          209            39           False         480     1.9520</w:t>
        <w:br/>
        <w:t>benchmark    13 distributor          0           12     16          217            39           False         480     2.2570</w:t>
        <w:br/>
        <w:t>benchmark    14 distributor          0           36      8          201            39           False         480     2.6248</w:t>
        <w:br/>
        <w:t>benchmark    15 distributor         24            0      0          167            39           False         480     2.1214</w:t>
        <w:br/>
        <w:t>benchmark    16 distributor         24           12      6          213            39           False         480     3.3876</w:t>
        <w:br/>
        <w:t>benchmark    17 distributor         24           36      0          214            39           False         480     2.3143</w:t>
        <w:br/>
        <w:t>benchmark    18     factory          0            0      0          206            39           False         480     2.0532</w:t>
        <w:br/>
        <w:t>benchmark    19     factory          0           12     12          190            39           False         480     2.0257</w:t>
        <w:br/>
        <w:t>benchmark    20     factory          0           36      0          189            39           False         480     2.2128</w:t>
        <w:br/>
        <w:t>benchmark    21     factory         24            0      0          186            39           False         480     2.2248</w:t>
        <w:br/>
        <w:t>benchmark    22     factory         24           12      0          239            39           False         480     2.2541</w:t>
        <w:br/>
        <w:t>benchmark    23     factory         24           36      8          162            39           False         480     2.3777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